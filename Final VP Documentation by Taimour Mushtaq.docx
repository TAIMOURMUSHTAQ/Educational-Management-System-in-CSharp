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852D2" w:rsidR="00F852D2" w:rsidP="00F852D2" w:rsidRDefault="00F852D2" w14:paraId="4714B133" w14:textId="042F7AC7">
      <w:pPr>
        <w:pStyle w:val="Title"/>
        <w:jc w:val="center"/>
      </w:pPr>
      <w:r>
        <w:rPr>
          <w:noProof/>
        </w:rPr>
        <w:drawing>
          <wp:inline distT="0" distB="0" distL="0" distR="0" wp14:anchorId="05F3CD3B" wp14:editId="7515167D">
            <wp:extent cx="2081048" cy="2095015"/>
            <wp:effectExtent l="0" t="0" r="0" b="635"/>
            <wp:docPr id="133531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14335" name="Picture 1335314335"/>
                    <pic:cNvPicPr/>
                  </pic:nvPicPr>
                  <pic:blipFill>
                    <a:blip r:embed="rId8">
                      <a:extLst>
                        <a:ext uri="{28A0092B-C50C-407E-A947-70E740481C1C}">
                          <a14:useLocalDpi xmlns:a14="http://schemas.microsoft.com/office/drawing/2010/main" val="0"/>
                        </a:ext>
                      </a:extLst>
                    </a:blip>
                    <a:stretch>
                      <a:fillRect/>
                    </a:stretch>
                  </pic:blipFill>
                  <pic:spPr>
                    <a:xfrm>
                      <a:off x="0" y="0"/>
                      <a:ext cx="2084792" cy="2098784"/>
                    </a:xfrm>
                    <a:prstGeom prst="rect">
                      <a:avLst/>
                    </a:prstGeom>
                  </pic:spPr>
                </pic:pic>
              </a:graphicData>
            </a:graphic>
          </wp:inline>
        </w:drawing>
      </w:r>
    </w:p>
    <w:p w:rsidR="00F852D2" w:rsidP="7ACA343D" w:rsidRDefault="00F852D2" w14:paraId="7FDEBDF3" w14:textId="77777777" w14:noSpellErr="1">
      <w:pPr>
        <w:pStyle w:val="Title"/>
        <w:jc w:val="left"/>
        <w:rPr>
          <w:sz w:val="56"/>
          <w:szCs w:val="56"/>
        </w:rPr>
      </w:pPr>
    </w:p>
    <w:p w:rsidRPr="00C613C1" w:rsidR="00F852D2" w:rsidP="7ACA343D" w:rsidRDefault="00F852D2" w14:paraId="1F2A1DF9" w14:textId="77777777" w14:noSpellErr="1">
      <w:pPr>
        <w:pStyle w:val="Title"/>
        <w:jc w:val="left"/>
        <w:rPr>
          <w:color w:val="1F497D" w:themeColor="text2"/>
          <w:sz w:val="56"/>
          <w:szCs w:val="56"/>
        </w:rPr>
      </w:pPr>
    </w:p>
    <w:p w:rsidRPr="00C613C1" w:rsidR="00F97146" w:rsidP="7ACA343D" w:rsidRDefault="00F852D2" w14:paraId="2DCC9554" w14:textId="77777777" w14:noSpellErr="1">
      <w:pPr>
        <w:pStyle w:val="Title"/>
        <w:jc w:val="center"/>
        <w:rPr>
          <w:rFonts w:ascii="Times New Roman" w:hAnsi="Times New Roman" w:eastAsia="Times New Roman" w:cs="Times New Roman"/>
          <w:color w:val="auto" w:themeColor="text2"/>
          <w:sz w:val="56"/>
          <w:szCs w:val="56"/>
        </w:rPr>
      </w:pPr>
      <w:r w:rsidRPr="7ACA343D" w:rsidR="6B930D4E">
        <w:rPr>
          <w:rFonts w:ascii="Times New Roman" w:hAnsi="Times New Roman" w:eastAsia="Times New Roman" w:cs="Times New Roman"/>
          <w:color w:val="auto"/>
          <w:sz w:val="56"/>
          <w:szCs w:val="56"/>
        </w:rPr>
        <w:t>Educational Institute Management System</w:t>
      </w:r>
    </w:p>
    <w:p w:rsidR="00F852D2" w:rsidP="7ACA343D" w:rsidRDefault="00A61506" w14:paraId="57A6CAFA" w14:textId="45D53B4D">
      <w:pPr>
        <w:pStyle w:val="Subtitle"/>
        <w:jc w:val="center"/>
        <w:rPr>
          <w:rFonts w:ascii="Times New Roman" w:hAnsi="Times New Roman" w:eastAsia="Times New Roman" w:cs="Times New Roman"/>
          <w:i w:val="0"/>
          <w:iCs w:val="0"/>
          <w:color w:val="auto"/>
          <w:sz w:val="28"/>
          <w:szCs w:val="28"/>
        </w:rPr>
      </w:pPr>
      <w:r w:rsidRPr="7ACA343D" w:rsidR="005A6301">
        <w:rPr>
          <w:rFonts w:ascii="Times New Roman" w:hAnsi="Times New Roman" w:eastAsia="Times New Roman" w:cs="Times New Roman"/>
          <w:i w:val="0"/>
          <w:iCs w:val="0"/>
          <w:color w:val="auto"/>
          <w:sz w:val="28"/>
          <w:szCs w:val="28"/>
        </w:rPr>
        <w:t>Comprehensive</w:t>
      </w:r>
      <w:r w:rsidRPr="7ACA343D" w:rsidR="6B930D4E">
        <w:rPr>
          <w:rFonts w:ascii="Times New Roman" w:hAnsi="Times New Roman" w:eastAsia="Times New Roman" w:cs="Times New Roman"/>
          <w:i w:val="0"/>
          <w:iCs w:val="0"/>
          <w:color w:val="auto"/>
          <w:sz w:val="28"/>
          <w:szCs w:val="28"/>
        </w:rPr>
        <w:t xml:space="preserve"> </w:t>
      </w:r>
      <w:r w:rsidRPr="7ACA343D" w:rsidR="392C4E05">
        <w:rPr>
          <w:rFonts w:ascii="Times New Roman" w:hAnsi="Times New Roman" w:eastAsia="Times New Roman" w:cs="Times New Roman"/>
          <w:i w:val="0"/>
          <w:iCs w:val="0"/>
          <w:color w:val="auto"/>
          <w:sz w:val="28"/>
          <w:szCs w:val="28"/>
        </w:rPr>
        <w:t xml:space="preserve">Advanced Programming </w:t>
      </w:r>
      <w:r w:rsidRPr="7ACA343D" w:rsidR="005A6301">
        <w:rPr>
          <w:rFonts w:ascii="Times New Roman" w:hAnsi="Times New Roman" w:eastAsia="Times New Roman" w:cs="Times New Roman"/>
          <w:i w:val="0"/>
          <w:iCs w:val="0"/>
          <w:color w:val="auto"/>
          <w:sz w:val="28"/>
          <w:szCs w:val="28"/>
        </w:rPr>
        <w:t>Project Documentation</w:t>
      </w:r>
    </w:p>
    <w:p w:rsidRPr="00F852D2" w:rsidR="00F852D2" w:rsidP="7ACA343D" w:rsidRDefault="00A61506" w14:paraId="34C5C026" w14:textId="77777777" w14:noSpellErr="1">
      <w:pPr>
        <w:pStyle w:val="Subtitle"/>
        <w:ind w:left="2160" w:firstLine="720"/>
        <w:jc w:val="left"/>
        <w:rPr>
          <w:rFonts w:ascii="Times New Roman" w:hAnsi="Times New Roman" w:eastAsia="Times New Roman" w:cs="Times New Roman"/>
          <w:b w:val="1"/>
          <w:bCs w:val="1"/>
          <w:i w:val="0"/>
          <w:iCs w:val="0"/>
          <w:color w:val="auto"/>
          <w:sz w:val="32"/>
          <w:szCs w:val="32"/>
        </w:rPr>
      </w:pPr>
      <w:r w:rsidRPr="00C4BE33" w:rsidR="005A6301">
        <w:rPr>
          <w:rFonts w:ascii="Times New Roman" w:hAnsi="Times New Roman" w:eastAsia="Times New Roman" w:cs="Times New Roman"/>
          <w:b w:val="1"/>
          <w:bCs w:val="1"/>
          <w:i w:val="0"/>
          <w:iCs w:val="0"/>
          <w:color w:val="auto"/>
          <w:sz w:val="32"/>
          <w:szCs w:val="32"/>
        </w:rPr>
        <w:t xml:space="preserve">Prepared by: </w:t>
      </w:r>
    </w:p>
    <w:p w:rsidR="71666DC2" w:rsidP="00C4BE33" w:rsidRDefault="71666DC2" w14:paraId="208A0E31" w14:textId="06A5304B">
      <w:pPr>
        <w:pStyle w:val="Subtitle"/>
        <w:tabs>
          <w:tab w:val="left" w:leader="none" w:pos="4680"/>
        </w:tabs>
        <w:ind w:left="4770" w:hanging="450"/>
        <w:jc w:val="left"/>
        <w:rPr>
          <w:rFonts w:ascii="Times New Roman" w:hAnsi="Times New Roman" w:eastAsia="Times New Roman" w:cs="Times New Roman"/>
          <w:i w:val="0"/>
          <w:iCs w:val="0"/>
          <w:color w:val="auto"/>
          <w:sz w:val="28"/>
          <w:szCs w:val="28"/>
        </w:rPr>
      </w:pPr>
      <w:r w:rsidRPr="00C4BE33" w:rsidR="71666DC2">
        <w:rPr>
          <w:rFonts w:ascii="Times New Roman" w:hAnsi="Times New Roman" w:eastAsia="Times New Roman" w:cs="Times New Roman"/>
          <w:i w:val="0"/>
          <w:iCs w:val="0"/>
          <w:color w:val="auto"/>
          <w:sz w:val="28"/>
          <w:szCs w:val="28"/>
        </w:rPr>
        <w:t>Taimour Mushtaq</w:t>
      </w:r>
    </w:p>
    <w:p w:rsidR="00F852D2" w:rsidP="7ACA343D" w:rsidRDefault="00F852D2" w14:paraId="216937CA" w14:textId="53F6ABB7">
      <w:pPr>
        <w:pStyle w:val="Subtitle"/>
        <w:tabs>
          <w:tab w:val="left" w:pos="4680"/>
        </w:tabs>
        <w:ind w:left="4770" w:hanging="450"/>
        <w:jc w:val="left"/>
        <w:rPr>
          <w:rFonts w:ascii="Times New Roman" w:hAnsi="Times New Roman" w:eastAsia="Times New Roman" w:cs="Times New Roman"/>
          <w:i w:val="0"/>
          <w:iCs w:val="0"/>
          <w:color w:val="auto"/>
          <w:sz w:val="28"/>
          <w:szCs w:val="28"/>
        </w:rPr>
      </w:pPr>
      <w:r w:rsidRPr="7ACA343D" w:rsidR="6B930D4E">
        <w:rPr>
          <w:rFonts w:ascii="Times New Roman" w:hAnsi="Times New Roman" w:eastAsia="Times New Roman" w:cs="Times New Roman"/>
          <w:i w:val="0"/>
          <w:iCs w:val="0"/>
          <w:color w:val="auto"/>
          <w:sz w:val="28"/>
          <w:szCs w:val="28"/>
        </w:rPr>
        <w:t>A</w:t>
      </w:r>
      <w:r w:rsidRPr="7ACA343D" w:rsidR="565A6E89">
        <w:rPr>
          <w:rFonts w:ascii="Times New Roman" w:hAnsi="Times New Roman" w:eastAsia="Times New Roman" w:cs="Times New Roman"/>
          <w:i w:val="0"/>
          <w:iCs w:val="0"/>
          <w:color w:val="auto"/>
          <w:sz w:val="28"/>
          <w:szCs w:val="28"/>
        </w:rPr>
        <w:t>bdur Rahman</w:t>
      </w:r>
    </w:p>
    <w:p w:rsidR="00F852D2" w:rsidP="7ACA343D" w:rsidRDefault="00F852D2" w14:paraId="50912566" w14:textId="1896FAFD">
      <w:pPr>
        <w:pStyle w:val="Subtitle"/>
        <w:tabs>
          <w:tab w:val="left" w:pos="4680"/>
        </w:tabs>
        <w:ind w:left="4770" w:hanging="450"/>
        <w:jc w:val="left"/>
        <w:rPr>
          <w:rFonts w:ascii="Times New Roman" w:hAnsi="Times New Roman" w:eastAsia="Times New Roman" w:cs="Times New Roman"/>
          <w:i w:val="0"/>
          <w:iCs w:val="0"/>
          <w:color w:val="auto"/>
          <w:sz w:val="28"/>
          <w:szCs w:val="28"/>
        </w:rPr>
      </w:pPr>
      <w:r w:rsidRPr="7ACA343D" w:rsidR="6B930D4E">
        <w:rPr>
          <w:rFonts w:ascii="Times New Roman" w:hAnsi="Times New Roman" w:eastAsia="Times New Roman" w:cs="Times New Roman"/>
          <w:i w:val="0"/>
          <w:iCs w:val="0"/>
          <w:color w:val="auto"/>
          <w:sz w:val="28"/>
          <w:szCs w:val="28"/>
        </w:rPr>
        <w:t>B</w:t>
      </w:r>
      <w:r w:rsidRPr="7ACA343D" w:rsidR="78CA70D9">
        <w:rPr>
          <w:rFonts w:ascii="Times New Roman" w:hAnsi="Times New Roman" w:eastAsia="Times New Roman" w:cs="Times New Roman"/>
          <w:i w:val="0"/>
          <w:iCs w:val="0"/>
          <w:color w:val="auto"/>
          <w:sz w:val="28"/>
          <w:szCs w:val="28"/>
        </w:rPr>
        <w:t>inyameen</w:t>
      </w:r>
    </w:p>
    <w:p w:rsidR="00F852D2" w:rsidP="7ACA343D" w:rsidRDefault="00A36BEE" w14:paraId="6B549816" w14:textId="1550203D">
      <w:pPr>
        <w:pStyle w:val="Subtitle"/>
        <w:tabs>
          <w:tab w:val="left" w:pos="4680"/>
        </w:tabs>
        <w:ind w:left="4770" w:hanging="450"/>
        <w:jc w:val="left"/>
        <w:rPr>
          <w:rFonts w:ascii="Times New Roman" w:hAnsi="Times New Roman" w:eastAsia="Times New Roman" w:cs="Times New Roman"/>
          <w:i w:val="0"/>
          <w:iCs w:val="0"/>
          <w:color w:val="auto"/>
          <w:sz w:val="28"/>
          <w:szCs w:val="28"/>
        </w:rPr>
      </w:pPr>
      <w:r w:rsidRPr="00C4BE33" w:rsidR="314B3748">
        <w:rPr>
          <w:rFonts w:ascii="Times New Roman" w:hAnsi="Times New Roman" w:eastAsia="Times New Roman" w:cs="Times New Roman"/>
          <w:i w:val="0"/>
          <w:iCs w:val="0"/>
          <w:color w:val="auto"/>
          <w:sz w:val="28"/>
          <w:szCs w:val="28"/>
        </w:rPr>
        <w:t>M</w:t>
      </w:r>
      <w:r w:rsidRPr="00C4BE33" w:rsidR="314B3748">
        <w:rPr>
          <w:rFonts w:ascii="Times New Roman" w:hAnsi="Times New Roman" w:eastAsia="Times New Roman" w:cs="Times New Roman"/>
          <w:i w:val="0"/>
          <w:iCs w:val="0"/>
          <w:color w:val="auto"/>
          <w:sz w:val="28"/>
          <w:szCs w:val="28"/>
        </w:rPr>
        <w:t>.</w:t>
      </w:r>
      <w:r w:rsidRPr="00C4BE33" w:rsidR="4E1B4D8F">
        <w:rPr>
          <w:rFonts w:ascii="Times New Roman" w:hAnsi="Times New Roman" w:eastAsia="Times New Roman" w:cs="Times New Roman"/>
          <w:i w:val="0"/>
          <w:iCs w:val="0"/>
          <w:color w:val="auto"/>
          <w:sz w:val="28"/>
          <w:szCs w:val="28"/>
        </w:rPr>
        <w:t xml:space="preserve"> </w:t>
      </w:r>
      <w:r w:rsidRPr="00C4BE33" w:rsidR="6B930D4E">
        <w:rPr>
          <w:rFonts w:ascii="Times New Roman" w:hAnsi="Times New Roman" w:eastAsia="Times New Roman" w:cs="Times New Roman"/>
          <w:i w:val="0"/>
          <w:iCs w:val="0"/>
          <w:color w:val="auto"/>
          <w:sz w:val="28"/>
          <w:szCs w:val="28"/>
        </w:rPr>
        <w:t>M</w:t>
      </w:r>
      <w:r w:rsidRPr="00C4BE33" w:rsidR="0C479810">
        <w:rPr>
          <w:rFonts w:ascii="Times New Roman" w:hAnsi="Times New Roman" w:eastAsia="Times New Roman" w:cs="Times New Roman"/>
          <w:i w:val="0"/>
          <w:iCs w:val="0"/>
          <w:color w:val="auto"/>
          <w:sz w:val="28"/>
          <w:szCs w:val="28"/>
        </w:rPr>
        <w:t xml:space="preserve">ateen </w:t>
      </w:r>
      <w:r w:rsidRPr="00C4BE33" w:rsidR="0C479810">
        <w:rPr>
          <w:rFonts w:ascii="Times New Roman" w:hAnsi="Times New Roman" w:eastAsia="Times New Roman" w:cs="Times New Roman"/>
          <w:i w:val="0"/>
          <w:iCs w:val="0"/>
          <w:color w:val="auto"/>
          <w:sz w:val="28"/>
          <w:szCs w:val="28"/>
        </w:rPr>
        <w:t>Ar</w:t>
      </w:r>
      <w:r w:rsidRPr="00C4BE33" w:rsidR="750148E3">
        <w:rPr>
          <w:rFonts w:ascii="Times New Roman" w:hAnsi="Times New Roman" w:eastAsia="Times New Roman" w:cs="Times New Roman"/>
          <w:i w:val="0"/>
          <w:iCs w:val="0"/>
          <w:color w:val="auto"/>
          <w:sz w:val="28"/>
          <w:szCs w:val="28"/>
        </w:rPr>
        <w:t>s</w:t>
      </w:r>
      <w:r w:rsidRPr="00C4BE33" w:rsidR="0C479810">
        <w:rPr>
          <w:rFonts w:ascii="Times New Roman" w:hAnsi="Times New Roman" w:eastAsia="Times New Roman" w:cs="Times New Roman"/>
          <w:i w:val="0"/>
          <w:iCs w:val="0"/>
          <w:color w:val="auto"/>
          <w:sz w:val="28"/>
          <w:szCs w:val="28"/>
        </w:rPr>
        <w:t>had</w:t>
      </w:r>
      <w:r w:rsidRPr="00C4BE33" w:rsidR="0C479810">
        <w:rPr>
          <w:rFonts w:ascii="Times New Roman" w:hAnsi="Times New Roman" w:eastAsia="Times New Roman" w:cs="Times New Roman"/>
          <w:i w:val="0"/>
          <w:iCs w:val="0"/>
          <w:color w:val="auto"/>
          <w:sz w:val="28"/>
          <w:szCs w:val="28"/>
        </w:rPr>
        <w:t xml:space="preserve"> </w:t>
      </w:r>
    </w:p>
    <w:p w:rsidR="7ACA343D" w:rsidP="7ACA343D" w:rsidRDefault="7ACA343D" w14:paraId="51BFAF90" w14:textId="48B9E841">
      <w:pPr>
        <w:pStyle w:val="Normal"/>
        <w:tabs>
          <w:tab w:val="left" w:leader="none" w:pos="4680"/>
        </w:tabs>
        <w:rPr>
          <w:rFonts w:ascii="Times New Roman" w:hAnsi="Times New Roman" w:eastAsia="Times New Roman" w:cs="Times New Roman"/>
          <w:i w:val="0"/>
          <w:iCs w:val="0"/>
          <w:color w:val="auto"/>
          <w:sz w:val="28"/>
          <w:szCs w:val="28"/>
        </w:rPr>
      </w:pPr>
    </w:p>
    <w:p w:rsidR="53658FED" w:rsidP="7ACA343D" w:rsidRDefault="53658FED" w14:paraId="7D2D697B" w14:textId="5E0085A2">
      <w:pPr>
        <w:pStyle w:val="Subtitle"/>
        <w:suppressLineNumbers w:val="0"/>
        <w:tabs>
          <w:tab w:val="left" w:leader="none" w:pos="4680"/>
        </w:tabs>
        <w:bidi w:val="0"/>
        <w:spacing w:before="0" w:beforeAutospacing="off" w:after="200" w:afterAutospacing="off" w:line="276" w:lineRule="auto"/>
        <w:ind w:left="2160" w:right="0" w:firstLine="720"/>
        <w:jc w:val="left"/>
        <w:rPr>
          <w:rFonts w:ascii="Times New Roman" w:hAnsi="Times New Roman" w:eastAsia="Times New Roman" w:cs="Times New Roman"/>
          <w:b w:val="1"/>
          <w:bCs w:val="1"/>
          <w:i w:val="0"/>
          <w:iCs w:val="0"/>
          <w:color w:val="auto"/>
          <w:sz w:val="32"/>
          <w:szCs w:val="32"/>
        </w:rPr>
      </w:pPr>
      <w:r w:rsidRPr="7ACA343D" w:rsidR="53658FED">
        <w:rPr>
          <w:rFonts w:ascii="Times New Roman" w:hAnsi="Times New Roman" w:eastAsia="Times New Roman" w:cs="Times New Roman"/>
          <w:b w:val="1"/>
          <w:bCs w:val="1"/>
          <w:i w:val="0"/>
          <w:iCs w:val="0"/>
          <w:color w:val="auto"/>
          <w:sz w:val="32"/>
          <w:szCs w:val="32"/>
        </w:rPr>
        <w:t>Submitted to:</w:t>
      </w:r>
    </w:p>
    <w:p w:rsidR="53658FED" w:rsidP="7ACA343D" w:rsidRDefault="53658FED" w14:paraId="1AED9634" w14:textId="1CBED02B">
      <w:pPr>
        <w:pStyle w:val="Subtitle"/>
        <w:suppressLineNumbers w:val="0"/>
        <w:tabs>
          <w:tab w:val="left" w:leader="none" w:pos="4680"/>
        </w:tabs>
        <w:bidi w:val="0"/>
        <w:spacing w:before="0" w:beforeAutospacing="off" w:after="200" w:afterAutospacing="off" w:line="276" w:lineRule="auto"/>
        <w:ind w:left="2160" w:right="0"/>
        <w:jc w:val="left"/>
        <w:rPr>
          <w:color w:val="auto"/>
          <w:sz w:val="28"/>
          <w:szCs w:val="28"/>
        </w:rPr>
      </w:pPr>
      <w:r w:rsidRPr="7ACA343D" w:rsidR="53658FED">
        <w:rPr>
          <w:rFonts w:ascii="Times New Roman" w:hAnsi="Times New Roman" w:eastAsia="Times New Roman" w:cs="Times New Roman"/>
          <w:color w:val="auto"/>
          <w:sz w:val="28"/>
          <w:szCs w:val="28"/>
        </w:rPr>
        <w:t xml:space="preserve">    </w:t>
      </w:r>
      <w:r>
        <w:tab/>
      </w:r>
      <w:r w:rsidRPr="7ACA343D" w:rsidR="53658FED">
        <w:rPr>
          <w:rFonts w:ascii="Times New Roman" w:hAnsi="Times New Roman" w:eastAsia="Times New Roman" w:cs="Times New Roman"/>
          <w:i w:val="0"/>
          <w:iCs w:val="0"/>
          <w:color w:val="auto"/>
          <w:sz w:val="28"/>
          <w:szCs w:val="28"/>
        </w:rPr>
        <w:t>Mr. Muhammad Aqib Rauf</w:t>
      </w:r>
    </w:p>
    <w:p w:rsidR="00F852D2" w:rsidP="7ACA343D" w:rsidRDefault="00F852D2" w14:paraId="275B829F" w14:textId="77777777" w14:noSpellErr="1">
      <w:pPr>
        <w:pStyle w:val="Subtitle"/>
        <w:jc w:val="left"/>
        <w:rPr>
          <w:sz w:val="28"/>
          <w:szCs w:val="28"/>
        </w:rPr>
      </w:pPr>
    </w:p>
    <w:p w:rsidR="00F852D2" w:rsidP="7ACA343D" w:rsidRDefault="00F852D2" w14:paraId="7CAEE6B3" w14:textId="77777777" w14:noSpellErr="1">
      <w:pPr>
        <w:pStyle w:val="Subtitle"/>
        <w:jc w:val="left"/>
        <w:rPr>
          <w:sz w:val="28"/>
          <w:szCs w:val="28"/>
        </w:rPr>
      </w:pPr>
    </w:p>
    <w:p w:rsidRPr="005E5A61" w:rsidR="00F97146" w:rsidP="7ACA343D" w:rsidRDefault="00A61506" w14:paraId="7EBE203F" w14:textId="77777777">
      <w:pPr>
        <w:pStyle w:val="Heading1"/>
        <w:jc w:val="left"/>
        <w:rPr>
          <w:rFonts w:ascii="Times New Roman" w:hAnsi="Times New Roman" w:eastAsia="Times New Roman" w:cs="Times New Roman"/>
          <w:color w:val="auto"/>
          <w:sz w:val="56"/>
          <w:szCs w:val="56"/>
        </w:rPr>
      </w:pPr>
      <w:bookmarkStart w:name="_Toc456419476" w:id="879507396"/>
      <w:r w:rsidRPr="7ACA343D" w:rsidR="005A6301">
        <w:rPr>
          <w:rFonts w:ascii="Times New Roman" w:hAnsi="Times New Roman" w:eastAsia="Times New Roman" w:cs="Times New Roman"/>
          <w:color w:val="auto"/>
          <w:sz w:val="56"/>
          <w:szCs w:val="56"/>
        </w:rPr>
        <w:t>Table of Contents</w:t>
      </w:r>
      <w:bookmarkEnd w:id="879507396"/>
    </w:p>
    <w:sdt>
      <w:sdtPr>
        <w:id w:val="572388039"/>
        <w:docPartObj>
          <w:docPartGallery w:val="Table of Contents"/>
          <w:docPartUnique/>
        </w:docPartObj>
      </w:sdtPr>
      <w:sdtContent>
        <w:p w:rsidRPr="005E5A61" w:rsidR="005E5A61" w:rsidP="7ACA343D" w:rsidRDefault="005E5A61" w14:paraId="5EE80EEA" w14:textId="77777777">
          <w:pPr>
            <w:pStyle w:val="TOCHeading"/>
            <w:jc w:val="left"/>
            <w:rPr>
              <w:sz w:val="40"/>
              <w:szCs w:val="40"/>
            </w:rPr>
          </w:pPr>
        </w:p>
        <w:p w:rsidRPr="00A61506" w:rsidR="00A61506" w:rsidP="7ACA343D" w:rsidRDefault="006C1F64" w14:paraId="079114EE" w14:textId="2D23DE5E">
          <w:pPr>
            <w:pStyle w:val="TOC1"/>
            <w:tabs>
              <w:tab w:val="right" w:leader="dot" w:pos="8625"/>
            </w:tabs>
            <w:rPr>
              <w:rStyle w:val="Hyperlink"/>
              <w:noProof/>
              <w:kern w:val="2"/>
            </w:rPr>
          </w:pPr>
          <w:r>
            <w:fldChar w:fldCharType="begin"/>
          </w:r>
          <w:r>
            <w:instrText xml:space="preserve">TOC \o "1-3" \z \u \h</w:instrText>
          </w:r>
          <w:r>
            <w:fldChar w:fldCharType="separate"/>
          </w:r>
          <w:hyperlink w:anchor="_Toc456419476">
            <w:r w:rsidRPr="7ACA343D" w:rsidR="7ACA343D">
              <w:rPr>
                <w:rStyle w:val="Hyperlink"/>
              </w:rPr>
              <w:t>Table of Contents</w:t>
            </w:r>
            <w:r>
              <w:tab/>
            </w:r>
            <w:r>
              <w:fldChar w:fldCharType="begin"/>
            </w:r>
            <w:r>
              <w:instrText xml:space="preserve">PAGEREF _Toc456419476 \h</w:instrText>
            </w:r>
            <w:r>
              <w:fldChar w:fldCharType="separate"/>
            </w:r>
            <w:r w:rsidRPr="7ACA343D" w:rsidR="7ACA343D">
              <w:rPr>
                <w:rStyle w:val="Hyperlink"/>
              </w:rPr>
              <w:t>1</w:t>
            </w:r>
            <w:r>
              <w:fldChar w:fldCharType="end"/>
            </w:r>
          </w:hyperlink>
        </w:p>
        <w:p w:rsidRPr="00A61506" w:rsidR="00A61506" w:rsidP="7ACA343D" w:rsidRDefault="00000000" w14:paraId="63DCB3D8" w14:textId="356AA7B0">
          <w:pPr>
            <w:pStyle w:val="TOC1"/>
            <w:tabs>
              <w:tab w:val="left" w:leader="none" w:pos="435"/>
              <w:tab w:val="right" w:leader="dot" w:pos="8625"/>
            </w:tabs>
            <w:rPr>
              <w:rStyle w:val="Hyperlink"/>
              <w:noProof/>
              <w:kern w:val="2"/>
            </w:rPr>
          </w:pPr>
          <w:hyperlink w:anchor="_Toc1247970506">
            <w:r w:rsidRPr="7ACA343D" w:rsidR="7ACA343D">
              <w:rPr>
                <w:rStyle w:val="Hyperlink"/>
              </w:rPr>
              <w:t>1.</w:t>
            </w:r>
            <w:r>
              <w:tab/>
            </w:r>
            <w:r w:rsidRPr="7ACA343D" w:rsidR="7ACA343D">
              <w:rPr>
                <w:rStyle w:val="Hyperlink"/>
              </w:rPr>
              <w:t>Introduction</w:t>
            </w:r>
            <w:r>
              <w:tab/>
            </w:r>
            <w:r>
              <w:fldChar w:fldCharType="begin"/>
            </w:r>
            <w:r>
              <w:instrText xml:space="preserve">PAGEREF _Toc1247970506 \h</w:instrText>
            </w:r>
            <w:r>
              <w:fldChar w:fldCharType="separate"/>
            </w:r>
            <w:r w:rsidRPr="7ACA343D" w:rsidR="7ACA343D">
              <w:rPr>
                <w:rStyle w:val="Hyperlink"/>
              </w:rPr>
              <w:t>2</w:t>
            </w:r>
            <w:r>
              <w:fldChar w:fldCharType="end"/>
            </w:r>
          </w:hyperlink>
        </w:p>
        <w:p w:rsidRPr="00A61506" w:rsidR="00A61506" w:rsidP="7ACA343D" w:rsidRDefault="00000000" w14:paraId="24EC46F4" w14:textId="178393C6">
          <w:pPr>
            <w:pStyle w:val="TOC1"/>
            <w:tabs>
              <w:tab w:val="right" w:leader="dot" w:pos="8625"/>
            </w:tabs>
            <w:rPr>
              <w:rStyle w:val="Hyperlink"/>
              <w:noProof/>
              <w:kern w:val="2"/>
            </w:rPr>
          </w:pPr>
          <w:hyperlink w:anchor="_Toc835804802">
            <w:r w:rsidRPr="7ACA343D" w:rsidR="7ACA343D">
              <w:rPr>
                <w:rStyle w:val="Hyperlink"/>
              </w:rPr>
              <w:t>1.1 Purpose</w:t>
            </w:r>
            <w:r>
              <w:tab/>
            </w:r>
            <w:r>
              <w:fldChar w:fldCharType="begin"/>
            </w:r>
            <w:r>
              <w:instrText xml:space="preserve">PAGEREF _Toc835804802 \h</w:instrText>
            </w:r>
            <w:r>
              <w:fldChar w:fldCharType="separate"/>
            </w:r>
            <w:r w:rsidRPr="7ACA343D" w:rsidR="7ACA343D">
              <w:rPr>
                <w:rStyle w:val="Hyperlink"/>
              </w:rPr>
              <w:t>3</w:t>
            </w:r>
            <w:r>
              <w:fldChar w:fldCharType="end"/>
            </w:r>
          </w:hyperlink>
        </w:p>
        <w:p w:rsidRPr="00A61506" w:rsidR="00A61506" w:rsidP="7ACA343D" w:rsidRDefault="00000000" w14:paraId="176ABE2F" w14:textId="7CEEB99F">
          <w:pPr>
            <w:pStyle w:val="TOC1"/>
            <w:tabs>
              <w:tab w:val="left" w:leader="none" w:pos="435"/>
              <w:tab w:val="right" w:leader="dot" w:pos="8625"/>
            </w:tabs>
            <w:rPr>
              <w:rStyle w:val="Hyperlink"/>
              <w:noProof/>
              <w:kern w:val="2"/>
            </w:rPr>
          </w:pPr>
          <w:hyperlink w:anchor="_Toc1948644786">
            <w:r w:rsidRPr="7ACA343D" w:rsidR="7ACA343D">
              <w:rPr>
                <w:rStyle w:val="Hyperlink"/>
              </w:rPr>
              <w:t>2.</w:t>
            </w:r>
            <w:r>
              <w:tab/>
            </w:r>
            <w:r w:rsidRPr="7ACA343D" w:rsidR="7ACA343D">
              <w:rPr>
                <w:rStyle w:val="Hyperlink"/>
              </w:rPr>
              <w:t>Literature Review</w:t>
            </w:r>
            <w:r>
              <w:tab/>
            </w:r>
            <w:r>
              <w:fldChar w:fldCharType="begin"/>
            </w:r>
            <w:r>
              <w:instrText xml:space="preserve">PAGEREF _Toc1948644786 \h</w:instrText>
            </w:r>
            <w:r>
              <w:fldChar w:fldCharType="separate"/>
            </w:r>
            <w:r w:rsidRPr="7ACA343D" w:rsidR="7ACA343D">
              <w:rPr>
                <w:rStyle w:val="Hyperlink"/>
              </w:rPr>
              <w:t>3</w:t>
            </w:r>
            <w:r>
              <w:fldChar w:fldCharType="end"/>
            </w:r>
          </w:hyperlink>
        </w:p>
        <w:p w:rsidRPr="00A61506" w:rsidR="00A61506" w:rsidP="7ACA343D" w:rsidRDefault="00000000" w14:paraId="750EC5BF" w14:textId="2F9FE53C">
          <w:pPr>
            <w:pStyle w:val="TOC3"/>
            <w:tabs>
              <w:tab w:val="right" w:leader="dot" w:pos="8625"/>
            </w:tabs>
            <w:rPr>
              <w:rStyle w:val="Hyperlink"/>
              <w:noProof/>
              <w:kern w:val="2"/>
            </w:rPr>
          </w:pPr>
          <w:hyperlink w:anchor="_Toc1460631898">
            <w:r w:rsidRPr="7ACA343D" w:rsidR="7ACA343D">
              <w:rPr>
                <w:rStyle w:val="Hyperlink"/>
              </w:rPr>
              <w:t>2.1 Observations from Existing Systems</w:t>
            </w:r>
            <w:r>
              <w:tab/>
            </w:r>
            <w:r>
              <w:fldChar w:fldCharType="begin"/>
            </w:r>
            <w:r>
              <w:instrText xml:space="preserve">PAGEREF _Toc1460631898 \h</w:instrText>
            </w:r>
            <w:r>
              <w:fldChar w:fldCharType="separate"/>
            </w:r>
            <w:r w:rsidRPr="7ACA343D" w:rsidR="7ACA343D">
              <w:rPr>
                <w:rStyle w:val="Hyperlink"/>
              </w:rPr>
              <w:t>3</w:t>
            </w:r>
            <w:r>
              <w:fldChar w:fldCharType="end"/>
            </w:r>
          </w:hyperlink>
        </w:p>
        <w:p w:rsidRPr="00A61506" w:rsidR="00A61506" w:rsidP="7ACA343D" w:rsidRDefault="00000000" w14:paraId="52C524D3" w14:textId="3E3288C5">
          <w:pPr>
            <w:pStyle w:val="TOC2"/>
            <w:tabs>
              <w:tab w:val="right" w:leader="dot" w:pos="8625"/>
            </w:tabs>
            <w:rPr>
              <w:rStyle w:val="Hyperlink"/>
              <w:noProof/>
              <w:kern w:val="2"/>
            </w:rPr>
          </w:pPr>
          <w:hyperlink w:anchor="_Toc499839802">
            <w:r w:rsidRPr="7ACA343D" w:rsidR="7ACA343D">
              <w:rPr>
                <w:rStyle w:val="Hyperlink"/>
              </w:rPr>
              <w:t>2.2 Common Shortcomings &amp; Gaps in Prior Work</w:t>
            </w:r>
            <w:r>
              <w:tab/>
            </w:r>
            <w:r>
              <w:fldChar w:fldCharType="begin"/>
            </w:r>
            <w:r>
              <w:instrText xml:space="preserve">PAGEREF _Toc499839802 \h</w:instrText>
            </w:r>
            <w:r>
              <w:fldChar w:fldCharType="separate"/>
            </w:r>
            <w:r w:rsidRPr="7ACA343D" w:rsidR="7ACA343D">
              <w:rPr>
                <w:rStyle w:val="Hyperlink"/>
              </w:rPr>
              <w:t>4</w:t>
            </w:r>
            <w:r>
              <w:fldChar w:fldCharType="end"/>
            </w:r>
          </w:hyperlink>
        </w:p>
        <w:p w:rsidRPr="00A61506" w:rsidR="00A61506" w:rsidP="7ACA343D" w:rsidRDefault="00000000" w14:paraId="702296FB" w14:textId="1A79AF03">
          <w:pPr>
            <w:pStyle w:val="TOC1"/>
            <w:tabs>
              <w:tab w:val="left" w:leader="none" w:pos="435"/>
              <w:tab w:val="right" w:leader="dot" w:pos="8625"/>
            </w:tabs>
            <w:rPr>
              <w:rStyle w:val="Hyperlink"/>
              <w:noProof/>
              <w:kern w:val="2"/>
            </w:rPr>
          </w:pPr>
          <w:hyperlink w:anchor="_Toc2142145945">
            <w:r w:rsidRPr="7ACA343D" w:rsidR="7ACA343D">
              <w:rPr>
                <w:rStyle w:val="Hyperlink"/>
              </w:rPr>
              <w:t>3.</w:t>
            </w:r>
            <w:r>
              <w:tab/>
            </w:r>
            <w:r w:rsidRPr="7ACA343D" w:rsidR="7ACA343D">
              <w:rPr>
                <w:rStyle w:val="Hyperlink"/>
              </w:rPr>
              <w:t>Problem Statement</w:t>
            </w:r>
            <w:r>
              <w:tab/>
            </w:r>
            <w:r>
              <w:fldChar w:fldCharType="begin"/>
            </w:r>
            <w:r>
              <w:instrText xml:space="preserve">PAGEREF _Toc2142145945 \h</w:instrText>
            </w:r>
            <w:r>
              <w:fldChar w:fldCharType="separate"/>
            </w:r>
            <w:r w:rsidRPr="7ACA343D" w:rsidR="7ACA343D">
              <w:rPr>
                <w:rStyle w:val="Hyperlink"/>
              </w:rPr>
              <w:t>4</w:t>
            </w:r>
            <w:r>
              <w:fldChar w:fldCharType="end"/>
            </w:r>
          </w:hyperlink>
        </w:p>
        <w:p w:rsidRPr="00A61506" w:rsidR="00A61506" w:rsidP="7ACA343D" w:rsidRDefault="00000000" w14:paraId="7A06FD56" w14:textId="7675303A">
          <w:pPr>
            <w:pStyle w:val="TOC1"/>
            <w:tabs>
              <w:tab w:val="left" w:leader="none" w:pos="435"/>
              <w:tab w:val="right" w:leader="dot" w:pos="8625"/>
            </w:tabs>
            <w:rPr>
              <w:rStyle w:val="Hyperlink"/>
              <w:noProof/>
              <w:kern w:val="2"/>
            </w:rPr>
          </w:pPr>
          <w:hyperlink w:anchor="_Toc691455451">
            <w:r w:rsidRPr="7ACA343D" w:rsidR="7ACA343D">
              <w:rPr>
                <w:rStyle w:val="Hyperlink"/>
              </w:rPr>
              <w:t>4.</w:t>
            </w:r>
            <w:r>
              <w:tab/>
            </w:r>
            <w:r w:rsidRPr="7ACA343D" w:rsidR="7ACA343D">
              <w:rPr>
                <w:rStyle w:val="Hyperlink"/>
              </w:rPr>
              <w:t>Solution</w:t>
            </w:r>
            <w:r>
              <w:tab/>
            </w:r>
            <w:r>
              <w:fldChar w:fldCharType="begin"/>
            </w:r>
            <w:r>
              <w:instrText xml:space="preserve">PAGEREF _Toc691455451 \h</w:instrText>
            </w:r>
            <w:r>
              <w:fldChar w:fldCharType="separate"/>
            </w:r>
            <w:r w:rsidRPr="7ACA343D" w:rsidR="7ACA343D">
              <w:rPr>
                <w:rStyle w:val="Hyperlink"/>
              </w:rPr>
              <w:t>5</w:t>
            </w:r>
            <w:r>
              <w:fldChar w:fldCharType="end"/>
            </w:r>
          </w:hyperlink>
        </w:p>
        <w:p w:rsidRPr="00A61506" w:rsidR="00A61506" w:rsidP="7ACA343D" w:rsidRDefault="00000000" w14:paraId="7931CAA5" w14:textId="189037B9">
          <w:pPr>
            <w:pStyle w:val="TOC1"/>
            <w:tabs>
              <w:tab w:val="right" w:leader="dot" w:pos="8625"/>
            </w:tabs>
            <w:rPr>
              <w:rStyle w:val="Hyperlink"/>
              <w:noProof/>
              <w:kern w:val="2"/>
            </w:rPr>
          </w:pPr>
          <w:hyperlink w:anchor="_Toc518087087">
            <w:r w:rsidRPr="7ACA343D" w:rsidR="7ACA343D">
              <w:rPr>
                <w:rStyle w:val="Hyperlink"/>
              </w:rPr>
              <w:t>4.1. Modules Included</w:t>
            </w:r>
            <w:r>
              <w:tab/>
            </w:r>
            <w:r>
              <w:fldChar w:fldCharType="begin"/>
            </w:r>
            <w:r>
              <w:instrText xml:space="preserve">PAGEREF _Toc518087087 \h</w:instrText>
            </w:r>
            <w:r>
              <w:fldChar w:fldCharType="separate"/>
            </w:r>
            <w:r w:rsidRPr="7ACA343D" w:rsidR="7ACA343D">
              <w:rPr>
                <w:rStyle w:val="Hyperlink"/>
              </w:rPr>
              <w:t>6</w:t>
            </w:r>
            <w:r>
              <w:fldChar w:fldCharType="end"/>
            </w:r>
          </w:hyperlink>
        </w:p>
        <w:p w:rsidRPr="00A61506" w:rsidR="00A61506" w:rsidP="7ACA343D" w:rsidRDefault="00000000" w14:paraId="06380645" w14:textId="3C0DC403">
          <w:pPr>
            <w:pStyle w:val="TOC2"/>
            <w:tabs>
              <w:tab w:val="right" w:leader="dot" w:pos="8625"/>
            </w:tabs>
            <w:rPr>
              <w:rStyle w:val="Hyperlink"/>
              <w:noProof/>
              <w:kern w:val="2"/>
            </w:rPr>
          </w:pPr>
          <w:hyperlink w:anchor="_Toc135466493">
            <w:r w:rsidRPr="7ACA343D" w:rsidR="7ACA343D">
              <w:rPr>
                <w:rStyle w:val="Hyperlink"/>
              </w:rPr>
              <w:t>4.1.1 Student Management</w:t>
            </w:r>
            <w:r>
              <w:tab/>
            </w:r>
            <w:r>
              <w:fldChar w:fldCharType="begin"/>
            </w:r>
            <w:r>
              <w:instrText xml:space="preserve">PAGEREF _Toc135466493 \h</w:instrText>
            </w:r>
            <w:r>
              <w:fldChar w:fldCharType="separate"/>
            </w:r>
            <w:r w:rsidRPr="7ACA343D" w:rsidR="7ACA343D">
              <w:rPr>
                <w:rStyle w:val="Hyperlink"/>
              </w:rPr>
              <w:t>6</w:t>
            </w:r>
            <w:r>
              <w:fldChar w:fldCharType="end"/>
            </w:r>
          </w:hyperlink>
        </w:p>
        <w:p w:rsidRPr="00A61506" w:rsidR="00A61506" w:rsidP="7ACA343D" w:rsidRDefault="00000000" w14:paraId="2E552EF4" w14:textId="4AC4CBA3">
          <w:pPr>
            <w:pStyle w:val="TOC2"/>
            <w:tabs>
              <w:tab w:val="right" w:leader="dot" w:pos="8625"/>
            </w:tabs>
            <w:rPr>
              <w:rStyle w:val="Hyperlink"/>
              <w:noProof/>
              <w:kern w:val="2"/>
            </w:rPr>
          </w:pPr>
          <w:hyperlink w:anchor="_Toc726559685">
            <w:r w:rsidRPr="7ACA343D" w:rsidR="7ACA343D">
              <w:rPr>
                <w:rStyle w:val="Hyperlink"/>
              </w:rPr>
              <w:t>4.1.2 Teacher Management</w:t>
            </w:r>
            <w:r>
              <w:tab/>
            </w:r>
            <w:r>
              <w:fldChar w:fldCharType="begin"/>
            </w:r>
            <w:r>
              <w:instrText xml:space="preserve">PAGEREF _Toc726559685 \h</w:instrText>
            </w:r>
            <w:r>
              <w:fldChar w:fldCharType="separate"/>
            </w:r>
            <w:r w:rsidRPr="7ACA343D" w:rsidR="7ACA343D">
              <w:rPr>
                <w:rStyle w:val="Hyperlink"/>
              </w:rPr>
              <w:t>6</w:t>
            </w:r>
            <w:r>
              <w:fldChar w:fldCharType="end"/>
            </w:r>
          </w:hyperlink>
        </w:p>
        <w:p w:rsidRPr="00A61506" w:rsidR="00A61506" w:rsidP="7ACA343D" w:rsidRDefault="00000000" w14:paraId="14F70EB9" w14:textId="186DEA98">
          <w:pPr>
            <w:pStyle w:val="TOC2"/>
            <w:tabs>
              <w:tab w:val="right" w:leader="dot" w:pos="8625"/>
            </w:tabs>
            <w:rPr>
              <w:rStyle w:val="Hyperlink"/>
              <w:noProof/>
              <w:kern w:val="2"/>
            </w:rPr>
          </w:pPr>
          <w:hyperlink w:anchor="_Toc906372574">
            <w:r w:rsidRPr="7ACA343D" w:rsidR="7ACA343D">
              <w:rPr>
                <w:rStyle w:val="Hyperlink"/>
              </w:rPr>
              <w:t>4.1.3 Class Scheduling</w:t>
            </w:r>
            <w:r>
              <w:tab/>
            </w:r>
            <w:r>
              <w:fldChar w:fldCharType="begin"/>
            </w:r>
            <w:r>
              <w:instrText xml:space="preserve">PAGEREF _Toc906372574 \h</w:instrText>
            </w:r>
            <w:r>
              <w:fldChar w:fldCharType="separate"/>
            </w:r>
            <w:r w:rsidRPr="7ACA343D" w:rsidR="7ACA343D">
              <w:rPr>
                <w:rStyle w:val="Hyperlink"/>
              </w:rPr>
              <w:t>6</w:t>
            </w:r>
            <w:r>
              <w:fldChar w:fldCharType="end"/>
            </w:r>
          </w:hyperlink>
        </w:p>
        <w:p w:rsidRPr="00A61506" w:rsidR="00A61506" w:rsidP="7ACA343D" w:rsidRDefault="00000000" w14:paraId="64FC9F01" w14:textId="3F5F6D1C">
          <w:pPr>
            <w:pStyle w:val="TOC2"/>
            <w:tabs>
              <w:tab w:val="right" w:leader="dot" w:pos="8625"/>
            </w:tabs>
            <w:rPr>
              <w:rStyle w:val="Hyperlink"/>
              <w:noProof/>
              <w:kern w:val="2"/>
            </w:rPr>
          </w:pPr>
          <w:hyperlink w:anchor="_Toc250040953">
            <w:r w:rsidRPr="7ACA343D" w:rsidR="7ACA343D">
              <w:rPr>
                <w:rStyle w:val="Hyperlink"/>
              </w:rPr>
              <w:t>4.1.4 Attendance Tracking</w:t>
            </w:r>
            <w:r>
              <w:tab/>
            </w:r>
            <w:r>
              <w:fldChar w:fldCharType="begin"/>
            </w:r>
            <w:r>
              <w:instrText xml:space="preserve">PAGEREF _Toc250040953 \h</w:instrText>
            </w:r>
            <w:r>
              <w:fldChar w:fldCharType="separate"/>
            </w:r>
            <w:r w:rsidRPr="7ACA343D" w:rsidR="7ACA343D">
              <w:rPr>
                <w:rStyle w:val="Hyperlink"/>
              </w:rPr>
              <w:t>6</w:t>
            </w:r>
            <w:r>
              <w:fldChar w:fldCharType="end"/>
            </w:r>
          </w:hyperlink>
        </w:p>
        <w:p w:rsidRPr="00A61506" w:rsidR="00A61506" w:rsidP="7ACA343D" w:rsidRDefault="00000000" w14:paraId="4A6CD45C" w14:textId="04F29598">
          <w:pPr>
            <w:pStyle w:val="TOC1"/>
            <w:tabs>
              <w:tab w:val="right" w:leader="dot" w:pos="8625"/>
            </w:tabs>
            <w:rPr>
              <w:rStyle w:val="Hyperlink"/>
              <w:noProof/>
              <w:kern w:val="2"/>
            </w:rPr>
          </w:pPr>
          <w:hyperlink w:anchor="_Toc486560362">
            <w:r w:rsidRPr="7ACA343D" w:rsidR="7ACA343D">
              <w:rPr>
                <w:rStyle w:val="Hyperlink"/>
              </w:rPr>
              <w:t>4.2 Additional Features</w:t>
            </w:r>
            <w:r>
              <w:tab/>
            </w:r>
            <w:r>
              <w:fldChar w:fldCharType="begin"/>
            </w:r>
            <w:r>
              <w:instrText xml:space="preserve">PAGEREF _Toc486560362 \h</w:instrText>
            </w:r>
            <w:r>
              <w:fldChar w:fldCharType="separate"/>
            </w:r>
            <w:r w:rsidRPr="7ACA343D" w:rsidR="7ACA343D">
              <w:rPr>
                <w:rStyle w:val="Hyperlink"/>
              </w:rPr>
              <w:t>6</w:t>
            </w:r>
            <w:r>
              <w:fldChar w:fldCharType="end"/>
            </w:r>
          </w:hyperlink>
        </w:p>
        <w:p w:rsidRPr="00A61506" w:rsidR="00A61506" w:rsidP="7ACA343D" w:rsidRDefault="00000000" w14:paraId="4C1BB5F2" w14:textId="71118ACE">
          <w:pPr>
            <w:pStyle w:val="TOC1"/>
            <w:tabs>
              <w:tab w:val="right" w:leader="dot" w:pos="8625"/>
            </w:tabs>
            <w:rPr>
              <w:rStyle w:val="Hyperlink"/>
              <w:noProof/>
              <w:kern w:val="2"/>
            </w:rPr>
          </w:pPr>
          <w:hyperlink w:anchor="_Toc698235918">
            <w:r w:rsidRPr="7ACA343D" w:rsidR="7ACA343D">
              <w:rPr>
                <w:rStyle w:val="Hyperlink"/>
              </w:rPr>
              <w:t>5. Methodology</w:t>
            </w:r>
            <w:r>
              <w:tab/>
            </w:r>
            <w:r>
              <w:fldChar w:fldCharType="begin"/>
            </w:r>
            <w:r>
              <w:instrText xml:space="preserve">PAGEREF _Toc698235918 \h</w:instrText>
            </w:r>
            <w:r>
              <w:fldChar w:fldCharType="separate"/>
            </w:r>
            <w:r w:rsidRPr="7ACA343D" w:rsidR="7ACA343D">
              <w:rPr>
                <w:rStyle w:val="Hyperlink"/>
              </w:rPr>
              <w:t>6</w:t>
            </w:r>
            <w:r>
              <w:fldChar w:fldCharType="end"/>
            </w:r>
          </w:hyperlink>
        </w:p>
        <w:p w:rsidRPr="00A61506" w:rsidR="00A61506" w:rsidP="7ACA343D" w:rsidRDefault="00000000" w14:paraId="5E1FEDAA" w14:textId="593CFEF1">
          <w:pPr>
            <w:pStyle w:val="TOC2"/>
            <w:tabs>
              <w:tab w:val="right" w:leader="dot" w:pos="8625"/>
            </w:tabs>
            <w:rPr>
              <w:rStyle w:val="Hyperlink"/>
              <w:noProof/>
              <w:kern w:val="2"/>
            </w:rPr>
          </w:pPr>
          <w:hyperlink w:anchor="_Toc1131232550">
            <w:r w:rsidRPr="7ACA343D" w:rsidR="7ACA343D">
              <w:rPr>
                <w:rStyle w:val="Hyperlink"/>
              </w:rPr>
              <w:t>5.1 Requirement Analysis</w:t>
            </w:r>
            <w:r>
              <w:tab/>
            </w:r>
            <w:r>
              <w:fldChar w:fldCharType="begin"/>
            </w:r>
            <w:r>
              <w:instrText xml:space="preserve">PAGEREF _Toc1131232550 \h</w:instrText>
            </w:r>
            <w:r>
              <w:fldChar w:fldCharType="separate"/>
            </w:r>
            <w:r w:rsidRPr="7ACA343D" w:rsidR="7ACA343D">
              <w:rPr>
                <w:rStyle w:val="Hyperlink"/>
              </w:rPr>
              <w:t>7</w:t>
            </w:r>
            <w:r>
              <w:fldChar w:fldCharType="end"/>
            </w:r>
          </w:hyperlink>
        </w:p>
        <w:p w:rsidR="7ACA343D" w:rsidP="7ACA343D" w:rsidRDefault="7ACA343D" w14:paraId="0E60146B" w14:textId="2FE81C35">
          <w:pPr>
            <w:pStyle w:val="TOC2"/>
            <w:tabs>
              <w:tab w:val="right" w:leader="dot" w:pos="8625"/>
            </w:tabs>
            <w:rPr>
              <w:rStyle w:val="Hyperlink"/>
            </w:rPr>
          </w:pPr>
          <w:hyperlink w:anchor="_Toc250063369">
            <w:r w:rsidRPr="7ACA343D" w:rsidR="7ACA343D">
              <w:rPr>
                <w:rStyle w:val="Hyperlink"/>
              </w:rPr>
              <w:t>5.2 System Design</w:t>
            </w:r>
            <w:r>
              <w:tab/>
            </w:r>
            <w:r>
              <w:fldChar w:fldCharType="begin"/>
            </w:r>
            <w:r>
              <w:instrText xml:space="preserve">PAGEREF _Toc250063369 \h</w:instrText>
            </w:r>
            <w:r>
              <w:fldChar w:fldCharType="separate"/>
            </w:r>
            <w:r w:rsidRPr="7ACA343D" w:rsidR="7ACA343D">
              <w:rPr>
                <w:rStyle w:val="Hyperlink"/>
              </w:rPr>
              <w:t>7</w:t>
            </w:r>
            <w:r>
              <w:fldChar w:fldCharType="end"/>
            </w:r>
          </w:hyperlink>
        </w:p>
        <w:p w:rsidR="7ACA343D" w:rsidP="7ACA343D" w:rsidRDefault="7ACA343D" w14:paraId="591DEF68" w14:textId="68C41B20">
          <w:pPr>
            <w:pStyle w:val="TOC2"/>
            <w:tabs>
              <w:tab w:val="right" w:leader="dot" w:pos="8625"/>
            </w:tabs>
            <w:rPr>
              <w:rStyle w:val="Hyperlink"/>
            </w:rPr>
          </w:pPr>
          <w:hyperlink w:anchor="_Toc1965925471">
            <w:r w:rsidRPr="7ACA343D" w:rsidR="7ACA343D">
              <w:rPr>
                <w:rStyle w:val="Hyperlink"/>
              </w:rPr>
              <w:t>5.3 Database Development</w:t>
            </w:r>
            <w:r>
              <w:tab/>
            </w:r>
            <w:r>
              <w:fldChar w:fldCharType="begin"/>
            </w:r>
            <w:r>
              <w:instrText xml:space="preserve">PAGEREF _Toc1965925471 \h</w:instrText>
            </w:r>
            <w:r>
              <w:fldChar w:fldCharType="separate"/>
            </w:r>
            <w:r w:rsidRPr="7ACA343D" w:rsidR="7ACA343D">
              <w:rPr>
                <w:rStyle w:val="Hyperlink"/>
              </w:rPr>
              <w:t>7</w:t>
            </w:r>
            <w:r>
              <w:fldChar w:fldCharType="end"/>
            </w:r>
          </w:hyperlink>
        </w:p>
        <w:p w:rsidR="7ACA343D" w:rsidP="7ACA343D" w:rsidRDefault="7ACA343D" w14:paraId="767B10B8" w14:textId="7975A020">
          <w:pPr>
            <w:pStyle w:val="TOC2"/>
            <w:tabs>
              <w:tab w:val="right" w:leader="dot" w:pos="8625"/>
            </w:tabs>
            <w:rPr>
              <w:rStyle w:val="Hyperlink"/>
            </w:rPr>
          </w:pPr>
          <w:hyperlink w:anchor="_Toc182538912">
            <w:r w:rsidRPr="7ACA343D" w:rsidR="7ACA343D">
              <w:rPr>
                <w:rStyle w:val="Hyperlink"/>
              </w:rPr>
              <w:t>5.4 Application Development</w:t>
            </w:r>
            <w:r>
              <w:tab/>
            </w:r>
            <w:r>
              <w:fldChar w:fldCharType="begin"/>
            </w:r>
            <w:r>
              <w:instrText xml:space="preserve">PAGEREF _Toc182538912 \h</w:instrText>
            </w:r>
            <w:r>
              <w:fldChar w:fldCharType="separate"/>
            </w:r>
            <w:r w:rsidRPr="7ACA343D" w:rsidR="7ACA343D">
              <w:rPr>
                <w:rStyle w:val="Hyperlink"/>
              </w:rPr>
              <w:t>7</w:t>
            </w:r>
            <w:r>
              <w:fldChar w:fldCharType="end"/>
            </w:r>
          </w:hyperlink>
        </w:p>
        <w:p w:rsidR="7ACA343D" w:rsidP="7ACA343D" w:rsidRDefault="7ACA343D" w14:paraId="3B93BAED" w14:textId="7787A1AD">
          <w:pPr>
            <w:pStyle w:val="TOC2"/>
            <w:tabs>
              <w:tab w:val="right" w:leader="dot" w:pos="8625"/>
            </w:tabs>
            <w:rPr>
              <w:rStyle w:val="Hyperlink"/>
            </w:rPr>
          </w:pPr>
          <w:hyperlink w:anchor="_Toc1386657631">
            <w:r w:rsidRPr="7ACA343D" w:rsidR="7ACA343D">
              <w:rPr>
                <w:rStyle w:val="Hyperlink"/>
              </w:rPr>
              <w:t>5.5 Authentication &amp; Security</w:t>
            </w:r>
            <w:r>
              <w:tab/>
            </w:r>
            <w:r>
              <w:fldChar w:fldCharType="begin"/>
            </w:r>
            <w:r>
              <w:instrText xml:space="preserve">PAGEREF _Toc1386657631 \h</w:instrText>
            </w:r>
            <w:r>
              <w:fldChar w:fldCharType="separate"/>
            </w:r>
            <w:r w:rsidRPr="7ACA343D" w:rsidR="7ACA343D">
              <w:rPr>
                <w:rStyle w:val="Hyperlink"/>
              </w:rPr>
              <w:t>7</w:t>
            </w:r>
            <w:r>
              <w:fldChar w:fldCharType="end"/>
            </w:r>
          </w:hyperlink>
        </w:p>
        <w:p w:rsidR="7ACA343D" w:rsidP="7ACA343D" w:rsidRDefault="7ACA343D" w14:paraId="76B5D4B6" w14:textId="40F30FFF">
          <w:pPr>
            <w:pStyle w:val="TOC2"/>
            <w:tabs>
              <w:tab w:val="right" w:leader="dot" w:pos="8625"/>
            </w:tabs>
            <w:rPr>
              <w:rStyle w:val="Hyperlink"/>
            </w:rPr>
          </w:pPr>
          <w:hyperlink w:anchor="_Toc130637133">
            <w:r w:rsidRPr="7ACA343D" w:rsidR="7ACA343D">
              <w:rPr>
                <w:rStyle w:val="Hyperlink"/>
              </w:rPr>
              <w:t>5.6 Testing</w:t>
            </w:r>
            <w:r>
              <w:tab/>
            </w:r>
            <w:r>
              <w:fldChar w:fldCharType="begin"/>
            </w:r>
            <w:r>
              <w:instrText xml:space="preserve">PAGEREF _Toc130637133 \h</w:instrText>
            </w:r>
            <w:r>
              <w:fldChar w:fldCharType="separate"/>
            </w:r>
            <w:r w:rsidRPr="7ACA343D" w:rsidR="7ACA343D">
              <w:rPr>
                <w:rStyle w:val="Hyperlink"/>
              </w:rPr>
              <w:t>7</w:t>
            </w:r>
            <w:r>
              <w:fldChar w:fldCharType="end"/>
            </w:r>
          </w:hyperlink>
        </w:p>
        <w:p w:rsidR="7ACA343D" w:rsidP="7ACA343D" w:rsidRDefault="7ACA343D" w14:paraId="5E91EC22" w14:textId="25E07C98">
          <w:pPr>
            <w:pStyle w:val="TOC2"/>
            <w:tabs>
              <w:tab w:val="right" w:leader="dot" w:pos="8625"/>
            </w:tabs>
            <w:rPr>
              <w:rStyle w:val="Hyperlink"/>
            </w:rPr>
          </w:pPr>
          <w:hyperlink w:anchor="_Toc1308674518">
            <w:r w:rsidRPr="7ACA343D" w:rsidR="7ACA343D">
              <w:rPr>
                <w:rStyle w:val="Hyperlink"/>
              </w:rPr>
              <w:t>5.7 Deployment &amp; Documentation</w:t>
            </w:r>
            <w:r>
              <w:tab/>
            </w:r>
            <w:r>
              <w:fldChar w:fldCharType="begin"/>
            </w:r>
            <w:r>
              <w:instrText xml:space="preserve">PAGEREF _Toc1308674518 \h</w:instrText>
            </w:r>
            <w:r>
              <w:fldChar w:fldCharType="separate"/>
            </w:r>
            <w:r w:rsidRPr="7ACA343D" w:rsidR="7ACA343D">
              <w:rPr>
                <w:rStyle w:val="Hyperlink"/>
              </w:rPr>
              <w:t>8</w:t>
            </w:r>
            <w:r>
              <w:fldChar w:fldCharType="end"/>
            </w:r>
          </w:hyperlink>
        </w:p>
        <w:p w:rsidR="7ACA343D" w:rsidP="7ACA343D" w:rsidRDefault="7ACA343D" w14:paraId="570BCA1D" w14:textId="5483F1D8">
          <w:pPr>
            <w:pStyle w:val="TOC2"/>
            <w:tabs>
              <w:tab w:val="right" w:leader="dot" w:pos="8625"/>
            </w:tabs>
            <w:rPr>
              <w:rStyle w:val="Hyperlink"/>
            </w:rPr>
          </w:pPr>
          <w:hyperlink w:anchor="_Toc1004159216">
            <w:r w:rsidRPr="7ACA343D" w:rsidR="7ACA343D">
              <w:rPr>
                <w:rStyle w:val="Hyperlink"/>
              </w:rPr>
              <w:t>5.8 Tools and Technologies</w:t>
            </w:r>
            <w:r>
              <w:tab/>
            </w:r>
            <w:r>
              <w:fldChar w:fldCharType="begin"/>
            </w:r>
            <w:r>
              <w:instrText xml:space="preserve">PAGEREF _Toc1004159216 \h</w:instrText>
            </w:r>
            <w:r>
              <w:fldChar w:fldCharType="separate"/>
            </w:r>
            <w:r w:rsidRPr="7ACA343D" w:rsidR="7ACA343D">
              <w:rPr>
                <w:rStyle w:val="Hyperlink"/>
              </w:rPr>
              <w:t>8</w:t>
            </w:r>
            <w:r>
              <w:fldChar w:fldCharType="end"/>
            </w:r>
          </w:hyperlink>
        </w:p>
        <w:p w:rsidR="7ACA343D" w:rsidP="7ACA343D" w:rsidRDefault="7ACA343D" w14:paraId="305AC349" w14:textId="4F478FE9">
          <w:pPr>
            <w:pStyle w:val="TOC1"/>
            <w:tabs>
              <w:tab w:val="right" w:leader="dot" w:pos="8625"/>
            </w:tabs>
            <w:rPr>
              <w:rStyle w:val="Hyperlink"/>
            </w:rPr>
          </w:pPr>
          <w:hyperlink w:anchor="_Toc653578662">
            <w:r w:rsidRPr="7ACA343D" w:rsidR="7ACA343D">
              <w:rPr>
                <w:rStyle w:val="Hyperlink"/>
              </w:rPr>
              <w:t>6.  Flow/ERD</w:t>
            </w:r>
            <w:r>
              <w:tab/>
            </w:r>
            <w:r>
              <w:fldChar w:fldCharType="begin"/>
            </w:r>
            <w:r>
              <w:instrText xml:space="preserve">PAGEREF _Toc653578662 \h</w:instrText>
            </w:r>
            <w:r>
              <w:fldChar w:fldCharType="separate"/>
            </w:r>
            <w:r w:rsidRPr="7ACA343D" w:rsidR="7ACA343D">
              <w:rPr>
                <w:rStyle w:val="Hyperlink"/>
              </w:rPr>
              <w:t>9</w:t>
            </w:r>
            <w:r>
              <w:fldChar w:fldCharType="end"/>
            </w:r>
          </w:hyperlink>
        </w:p>
        <w:p w:rsidR="7ACA343D" w:rsidP="7ACA343D" w:rsidRDefault="7ACA343D" w14:paraId="53AA4396" w14:textId="26414CA2">
          <w:pPr>
            <w:pStyle w:val="TOC1"/>
            <w:tabs>
              <w:tab w:val="right" w:leader="dot" w:pos="8625"/>
            </w:tabs>
            <w:rPr>
              <w:rStyle w:val="Hyperlink"/>
            </w:rPr>
          </w:pPr>
          <w:hyperlink w:anchor="_Toc1721763428">
            <w:r w:rsidRPr="7ACA343D" w:rsidR="7ACA343D">
              <w:rPr>
                <w:rStyle w:val="Hyperlink"/>
              </w:rPr>
              <w:t>6.1 Database Overview</w:t>
            </w:r>
            <w:r>
              <w:tab/>
            </w:r>
            <w:r>
              <w:fldChar w:fldCharType="begin"/>
            </w:r>
            <w:r>
              <w:instrText xml:space="preserve">PAGEREF _Toc1721763428 \h</w:instrText>
            </w:r>
            <w:r>
              <w:fldChar w:fldCharType="separate"/>
            </w:r>
            <w:r w:rsidRPr="7ACA343D" w:rsidR="7ACA343D">
              <w:rPr>
                <w:rStyle w:val="Hyperlink"/>
              </w:rPr>
              <w:t>11</w:t>
            </w:r>
            <w:r>
              <w:fldChar w:fldCharType="end"/>
            </w:r>
          </w:hyperlink>
        </w:p>
        <w:p w:rsidR="7ACA343D" w:rsidP="7ACA343D" w:rsidRDefault="7ACA343D" w14:paraId="2B4C50F7" w14:textId="7E3F0E5A">
          <w:pPr>
            <w:pStyle w:val="TOC2"/>
            <w:tabs>
              <w:tab w:val="right" w:leader="dot" w:pos="8625"/>
            </w:tabs>
            <w:rPr>
              <w:rStyle w:val="Hyperlink"/>
            </w:rPr>
          </w:pPr>
          <w:hyperlink w:anchor="_Toc2029380885">
            <w:r w:rsidRPr="7ACA343D" w:rsidR="7ACA343D">
              <w:rPr>
                <w:rStyle w:val="Hyperlink"/>
              </w:rPr>
              <w:t>6.1.2 Relationships Summary</w:t>
            </w:r>
            <w:r>
              <w:tab/>
            </w:r>
            <w:r>
              <w:fldChar w:fldCharType="begin"/>
            </w:r>
            <w:r>
              <w:instrText xml:space="preserve">PAGEREF _Toc2029380885 \h</w:instrText>
            </w:r>
            <w:r>
              <w:fldChar w:fldCharType="separate"/>
            </w:r>
            <w:r w:rsidRPr="7ACA343D" w:rsidR="7ACA343D">
              <w:rPr>
                <w:rStyle w:val="Hyperlink"/>
              </w:rPr>
              <w:t>11</w:t>
            </w:r>
            <w:r>
              <w:fldChar w:fldCharType="end"/>
            </w:r>
          </w:hyperlink>
        </w:p>
        <w:p w:rsidR="7ACA343D" w:rsidP="7ACA343D" w:rsidRDefault="7ACA343D" w14:paraId="7368E65B" w14:textId="0FB641C9">
          <w:pPr>
            <w:pStyle w:val="TOC2"/>
            <w:tabs>
              <w:tab w:val="right" w:leader="dot" w:pos="8625"/>
            </w:tabs>
            <w:rPr>
              <w:rStyle w:val="Hyperlink"/>
            </w:rPr>
          </w:pPr>
          <w:hyperlink w:anchor="_Toc478173293">
            <w:r w:rsidRPr="7ACA343D" w:rsidR="7ACA343D">
              <w:rPr>
                <w:rStyle w:val="Hyperlink"/>
              </w:rPr>
              <w:t>6.1.3 User Authentication (Login System)</w:t>
            </w:r>
            <w:r>
              <w:tab/>
            </w:r>
            <w:r>
              <w:fldChar w:fldCharType="begin"/>
            </w:r>
            <w:r>
              <w:instrText xml:space="preserve">PAGEREF _Toc478173293 \h</w:instrText>
            </w:r>
            <w:r>
              <w:fldChar w:fldCharType="separate"/>
            </w:r>
            <w:r w:rsidRPr="7ACA343D" w:rsidR="7ACA343D">
              <w:rPr>
                <w:rStyle w:val="Hyperlink"/>
              </w:rPr>
              <w:t>11</w:t>
            </w:r>
            <w:r>
              <w:fldChar w:fldCharType="end"/>
            </w:r>
          </w:hyperlink>
        </w:p>
        <w:p w:rsidR="7ACA343D" w:rsidP="7ACA343D" w:rsidRDefault="7ACA343D" w14:paraId="3F09DD1E" w14:textId="29588DE7">
          <w:pPr>
            <w:pStyle w:val="TOC2"/>
            <w:tabs>
              <w:tab w:val="right" w:leader="dot" w:pos="8625"/>
            </w:tabs>
            <w:rPr>
              <w:rStyle w:val="Hyperlink"/>
            </w:rPr>
          </w:pPr>
          <w:hyperlink w:anchor="_Toc1170403095">
            <w:r w:rsidRPr="7ACA343D" w:rsidR="7ACA343D">
              <w:rPr>
                <w:rStyle w:val="Hyperlink"/>
              </w:rPr>
              <w:t>6.1.4 Database Features</w:t>
            </w:r>
            <w:r>
              <w:tab/>
            </w:r>
            <w:r>
              <w:fldChar w:fldCharType="begin"/>
            </w:r>
            <w:r>
              <w:instrText xml:space="preserve">PAGEREF _Toc1170403095 \h</w:instrText>
            </w:r>
            <w:r>
              <w:fldChar w:fldCharType="separate"/>
            </w:r>
            <w:r w:rsidRPr="7ACA343D" w:rsidR="7ACA343D">
              <w:rPr>
                <w:rStyle w:val="Hyperlink"/>
              </w:rPr>
              <w:t>12</w:t>
            </w:r>
            <w:r>
              <w:fldChar w:fldCharType="end"/>
            </w:r>
          </w:hyperlink>
        </w:p>
        <w:p w:rsidR="7ACA343D" w:rsidP="7ACA343D" w:rsidRDefault="7ACA343D" w14:paraId="3293B96F" w14:textId="3C8FC2CD">
          <w:pPr>
            <w:pStyle w:val="TOC1"/>
            <w:tabs>
              <w:tab w:val="right" w:leader="dot" w:pos="8625"/>
            </w:tabs>
            <w:rPr>
              <w:rStyle w:val="Hyperlink"/>
            </w:rPr>
          </w:pPr>
          <w:hyperlink w:anchor="_Toc1511070392">
            <w:r w:rsidRPr="7ACA343D" w:rsidR="7ACA343D">
              <w:rPr>
                <w:rStyle w:val="Hyperlink"/>
              </w:rPr>
              <w:t>7. Results</w:t>
            </w:r>
            <w:r>
              <w:tab/>
            </w:r>
            <w:r>
              <w:fldChar w:fldCharType="begin"/>
            </w:r>
            <w:r>
              <w:instrText xml:space="preserve">PAGEREF _Toc1511070392 \h</w:instrText>
            </w:r>
            <w:r>
              <w:fldChar w:fldCharType="separate"/>
            </w:r>
            <w:r w:rsidRPr="7ACA343D" w:rsidR="7ACA343D">
              <w:rPr>
                <w:rStyle w:val="Hyperlink"/>
              </w:rPr>
              <w:t>12</w:t>
            </w:r>
            <w:r>
              <w:fldChar w:fldCharType="end"/>
            </w:r>
          </w:hyperlink>
        </w:p>
        <w:p w:rsidR="7ACA343D" w:rsidP="7ACA343D" w:rsidRDefault="7ACA343D" w14:paraId="3181379C" w14:textId="01CE432C">
          <w:pPr>
            <w:pStyle w:val="TOC1"/>
            <w:tabs>
              <w:tab w:val="right" w:leader="dot" w:pos="8625"/>
            </w:tabs>
            <w:rPr>
              <w:rStyle w:val="Hyperlink"/>
            </w:rPr>
          </w:pPr>
          <w:hyperlink w:anchor="_Toc874057134">
            <w:r w:rsidRPr="7ACA343D" w:rsidR="7ACA343D">
              <w:rPr>
                <w:rStyle w:val="Hyperlink"/>
              </w:rPr>
              <w:t>8. Conclusion</w:t>
            </w:r>
            <w:r>
              <w:tab/>
            </w:r>
            <w:r>
              <w:fldChar w:fldCharType="begin"/>
            </w:r>
            <w:r>
              <w:instrText xml:space="preserve">PAGEREF _Toc874057134 \h</w:instrText>
            </w:r>
            <w:r>
              <w:fldChar w:fldCharType="separate"/>
            </w:r>
            <w:r w:rsidRPr="7ACA343D" w:rsidR="7ACA343D">
              <w:rPr>
                <w:rStyle w:val="Hyperlink"/>
              </w:rPr>
              <w:t>13</w:t>
            </w:r>
            <w:r>
              <w:fldChar w:fldCharType="end"/>
            </w:r>
          </w:hyperlink>
        </w:p>
        <w:p w:rsidR="7ACA343D" w:rsidP="7ACA343D" w:rsidRDefault="7ACA343D" w14:paraId="6A83CE9B" w14:textId="70986048">
          <w:pPr>
            <w:pStyle w:val="TOC1"/>
            <w:tabs>
              <w:tab w:val="right" w:leader="dot" w:pos="8625"/>
            </w:tabs>
            <w:rPr>
              <w:rStyle w:val="Hyperlink"/>
            </w:rPr>
          </w:pPr>
          <w:hyperlink w:anchor="_Toc446405864">
            <w:r w:rsidRPr="7ACA343D" w:rsidR="7ACA343D">
              <w:rPr>
                <w:rStyle w:val="Hyperlink"/>
              </w:rPr>
              <w:t>9. References</w:t>
            </w:r>
            <w:r>
              <w:tab/>
            </w:r>
            <w:r>
              <w:fldChar w:fldCharType="begin"/>
            </w:r>
            <w:r>
              <w:instrText xml:space="preserve">PAGEREF _Toc446405864 \h</w:instrText>
            </w:r>
            <w:r>
              <w:fldChar w:fldCharType="separate"/>
            </w:r>
            <w:r w:rsidRPr="7ACA343D" w:rsidR="7ACA343D">
              <w:rPr>
                <w:rStyle w:val="Hyperlink"/>
              </w:rPr>
              <w:t>14</w:t>
            </w:r>
            <w:r>
              <w:fldChar w:fldCharType="end"/>
            </w:r>
          </w:hyperlink>
          <w:r>
            <w:fldChar w:fldCharType="end"/>
          </w:r>
        </w:p>
      </w:sdtContent>
    </w:sdt>
    <w:p w:rsidR="005E5A61" w:rsidP="7ACA343D" w:rsidRDefault="006C1F64" w14:paraId="09ED6A0E" w14:textId="77777777" w14:noSpellErr="1">
      <w:pPr>
        <w:jc w:val="left"/>
      </w:pPr>
    </w:p>
    <w:p w:rsidR="00F97146" w:rsidP="7ACA343D" w:rsidRDefault="00A61506" w14:paraId="740A3FA6" w14:textId="77777777" w14:noSpellErr="1">
      <w:pPr>
        <w:jc w:val="left"/>
      </w:pPr>
      <w:r>
        <w:br w:type="page"/>
      </w:r>
    </w:p>
    <w:p w:rsidRPr="00615E7E" w:rsidR="00F852D2" w:rsidP="7ACA343D" w:rsidRDefault="00F852D2" w14:paraId="4838B5B8" w14:textId="36CAEA7B">
      <w:pPr>
        <w:pStyle w:val="Heading1"/>
        <w:numPr>
          <w:ilvl w:val="0"/>
          <w:numId w:val="82"/>
        </w:numPr>
        <w:jc w:val="both"/>
        <w:rPr>
          <w:rFonts w:ascii="Times New Roman" w:hAnsi="Times New Roman" w:eastAsia="Times New Roman" w:cs="Times New Roman"/>
          <w:color w:val="auto"/>
          <w:sz w:val="44"/>
          <w:szCs w:val="44"/>
        </w:rPr>
      </w:pPr>
      <w:r w:rsidRPr="7ACA343D" w:rsidR="36B3FF6C">
        <w:rPr>
          <w:rFonts w:ascii="Times New Roman" w:hAnsi="Times New Roman" w:eastAsia="Times New Roman" w:cs="Times New Roman"/>
          <w:color w:val="auto"/>
          <w:sz w:val="44"/>
          <w:szCs w:val="44"/>
        </w:rPr>
        <w:t xml:space="preserve"> </w:t>
      </w:r>
      <w:bookmarkStart w:name="_Toc1247970506" w:id="509796864"/>
      <w:r w:rsidRPr="7ACA343D" w:rsidR="6B930D4E">
        <w:rPr>
          <w:rFonts w:ascii="Times New Roman" w:hAnsi="Times New Roman" w:eastAsia="Times New Roman" w:cs="Times New Roman"/>
          <w:color w:val="auto"/>
          <w:sz w:val="44"/>
          <w:szCs w:val="44"/>
        </w:rPr>
        <w:t>Introduction</w:t>
      </w:r>
      <w:bookmarkEnd w:id="509796864"/>
    </w:p>
    <w:p w:rsidRPr="00615E7E" w:rsidR="00F852D2" w:rsidP="7ACA343D" w:rsidRDefault="00F852D2" w14:paraId="42A03BC5" w14:textId="70CDF7E5">
      <w:pPr>
        <w:pStyle w:val="NormalWeb"/>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The Educational Institute Management System is a desktop-based application designed to help school administrators manage essential academic operations more efficiently. This system simplifies the handling of student and teacher records, class schedules, and attendance tracking</w:t>
      </w:r>
      <w:r w:rsidRPr="7ACA343D" w:rsidR="0966992F">
        <w:rPr>
          <w:rFonts w:ascii="Times New Roman" w:hAnsi="Times New Roman" w:eastAsia="Times New Roman" w:cs="Times New Roman"/>
          <w:sz w:val="24"/>
          <w:szCs w:val="24"/>
        </w:rPr>
        <w:t xml:space="preserve"> </w:t>
      </w:r>
      <w:r w:rsidRPr="7ACA343D" w:rsidR="6B930D4E">
        <w:rPr>
          <w:rFonts w:ascii="Times New Roman" w:hAnsi="Times New Roman" w:eastAsia="Times New Roman" w:cs="Times New Roman"/>
          <w:sz w:val="24"/>
          <w:szCs w:val="24"/>
        </w:rPr>
        <w:t>all within a single, user-friendly interface.</w:t>
      </w:r>
    </w:p>
    <w:p w:rsidRPr="00615E7E" w:rsidR="00F852D2" w:rsidP="7ACA343D" w:rsidRDefault="00F852D2" w14:paraId="1821CBF0" w14:textId="77777777">
      <w:pPr>
        <w:pStyle w:val="NormalWeb"/>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Built using .NET and SQL Server, the system aims to reduce manual paperwork and improve data accuracy by offering digital forms and automated processes. It is especially suitable for small to medium-sized schools that need a basic yet functional solution to organize their daily activities.</w:t>
      </w:r>
    </w:p>
    <w:p w:rsidRPr="00615E7E" w:rsidR="00F852D2" w:rsidP="7ACA343D" w:rsidRDefault="00F852D2" w14:paraId="639961B8" w14:textId="77777777">
      <w:pPr>
        <w:pStyle w:val="NormalWeb"/>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This project is ideal for academic learning, allowing students to practice database design, form development, and backend integration while solving real-world problems in education management.</w:t>
      </w:r>
    </w:p>
    <w:p w:rsidRPr="00615E7E" w:rsidR="00F852D2" w:rsidP="7ACA343D" w:rsidRDefault="00F852D2" w14:paraId="0E46BE24" w14:textId="38EA0F14">
      <w:pPr>
        <w:pStyle w:val="Heading1"/>
        <w:suppressLineNumbers w:val="0"/>
        <w:bidi w:val="0"/>
        <w:spacing w:before="480" w:beforeAutospacing="off" w:after="0" w:afterAutospacing="off" w:line="276" w:lineRule="auto"/>
        <w:ind w:left="0" w:right="0"/>
        <w:jc w:val="both"/>
        <w:rPr>
          <w:rFonts w:ascii="Times New Roman" w:hAnsi="Times New Roman" w:eastAsia="Times New Roman" w:cs="Times New Roman"/>
          <w:color w:val="auto"/>
          <w:sz w:val="28"/>
          <w:szCs w:val="28"/>
        </w:rPr>
      </w:pPr>
      <w:bookmarkStart w:name="_Toc835804802" w:id="478647911"/>
      <w:r w:rsidRPr="7ACA343D" w:rsidR="022A671B">
        <w:rPr>
          <w:rFonts w:ascii="Times New Roman" w:hAnsi="Times New Roman" w:eastAsia="Times New Roman" w:cs="Times New Roman"/>
          <w:color w:val="auto"/>
          <w:sz w:val="28"/>
          <w:szCs w:val="28"/>
        </w:rPr>
        <w:t xml:space="preserve">1.1 </w:t>
      </w:r>
      <w:r w:rsidRPr="7ACA343D" w:rsidR="6B930D4E">
        <w:rPr>
          <w:rFonts w:ascii="Times New Roman" w:hAnsi="Times New Roman" w:eastAsia="Times New Roman" w:cs="Times New Roman"/>
          <w:color w:val="auto"/>
          <w:sz w:val="28"/>
          <w:szCs w:val="28"/>
        </w:rPr>
        <w:t>Purpose</w:t>
      </w:r>
      <w:bookmarkEnd w:id="478647911"/>
    </w:p>
    <w:p w:rsidRPr="00615E7E" w:rsidR="00F852D2" w:rsidP="7ACA343D" w:rsidRDefault="00F852D2" w14:paraId="4AF92CF1" w14:textId="77777777" w14:noSpellErr="1">
      <w:pPr>
        <w:pStyle w:val="NormalWeb"/>
        <w:numPr>
          <w:ilvl w:val="0"/>
          <w:numId w:val="53"/>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 xml:space="preserve">Build a simple system to manage </w:t>
      </w:r>
      <w:r w:rsidRPr="7ACA343D" w:rsidR="7F86A367">
        <w:rPr>
          <w:rFonts w:ascii="Times New Roman" w:hAnsi="Times New Roman" w:eastAsia="Times New Roman" w:cs="Times New Roman"/>
          <w:sz w:val="24"/>
          <w:szCs w:val="24"/>
        </w:rPr>
        <w:t>institutes</w:t>
      </w:r>
      <w:r w:rsidRPr="7ACA343D" w:rsidR="6B930D4E">
        <w:rPr>
          <w:rFonts w:ascii="Times New Roman" w:hAnsi="Times New Roman" w:eastAsia="Times New Roman" w:cs="Times New Roman"/>
          <w:sz w:val="24"/>
          <w:szCs w:val="24"/>
        </w:rPr>
        <w:t xml:space="preserve"> operations digitally</w:t>
      </w:r>
    </w:p>
    <w:p w:rsidRPr="00615E7E" w:rsidR="00F852D2" w:rsidP="7ACA343D" w:rsidRDefault="00F852D2" w14:paraId="543DE66D" w14:textId="77777777" w14:noSpellErr="1">
      <w:pPr>
        <w:pStyle w:val="NormalWeb"/>
        <w:numPr>
          <w:ilvl w:val="0"/>
          <w:numId w:val="53"/>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Help staff organize student and teacher records</w:t>
      </w:r>
    </w:p>
    <w:p w:rsidRPr="00615E7E" w:rsidR="00F852D2" w:rsidP="7ACA343D" w:rsidRDefault="00F852D2" w14:paraId="65BDCB5F" w14:textId="77777777" w14:noSpellErr="1">
      <w:pPr>
        <w:pStyle w:val="NormalWeb"/>
        <w:numPr>
          <w:ilvl w:val="0"/>
          <w:numId w:val="53"/>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Automate class scheduling and attendance tracking</w:t>
      </w:r>
    </w:p>
    <w:p w:rsidRPr="00615E7E" w:rsidR="00F852D2" w:rsidP="7ACA343D" w:rsidRDefault="00F852D2" w14:paraId="3D2FEB4E" w14:textId="77777777" w14:noSpellErr="1">
      <w:pPr>
        <w:pStyle w:val="NormalWeb"/>
        <w:numPr>
          <w:ilvl w:val="0"/>
          <w:numId w:val="53"/>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Make data entry and reporting easier for administrators</w:t>
      </w:r>
    </w:p>
    <w:p w:rsidRPr="00615E7E" w:rsidR="00F852D2" w:rsidP="7ACA343D" w:rsidRDefault="00F852D2" w14:paraId="058CFE67" w14:textId="715AF2E6">
      <w:pPr>
        <w:pStyle w:val="Heading1"/>
        <w:numPr>
          <w:ilvl w:val="0"/>
          <w:numId w:val="82"/>
        </w:numPr>
        <w:suppressLineNumbers w:val="0"/>
        <w:bidi w:val="0"/>
        <w:spacing w:before="480" w:beforeAutospacing="off" w:after="0" w:afterAutospacing="off" w:line="276" w:lineRule="auto"/>
        <w:ind w:right="0"/>
        <w:jc w:val="both"/>
        <w:rPr>
          <w:rFonts w:ascii="Times New Roman" w:hAnsi="Times New Roman" w:eastAsia="Times New Roman" w:cs="Times New Roman"/>
          <w:color w:val="auto"/>
          <w:sz w:val="44"/>
          <w:szCs w:val="44"/>
        </w:rPr>
      </w:pPr>
      <w:r w:rsidRPr="7ACA343D" w:rsidR="5AC8C540">
        <w:rPr>
          <w:rFonts w:ascii="Times New Roman" w:hAnsi="Times New Roman" w:eastAsia="Times New Roman" w:cs="Times New Roman"/>
          <w:color w:val="auto"/>
          <w:sz w:val="44"/>
          <w:szCs w:val="44"/>
        </w:rPr>
        <w:t xml:space="preserve"> </w:t>
      </w:r>
      <w:bookmarkStart w:name="_Toc1948644786" w:id="264796623"/>
      <w:r w:rsidRPr="7ACA343D" w:rsidR="7203266A">
        <w:rPr>
          <w:rFonts w:ascii="Times New Roman" w:hAnsi="Times New Roman" w:eastAsia="Times New Roman" w:cs="Times New Roman"/>
          <w:color w:val="auto"/>
          <w:sz w:val="44"/>
          <w:szCs w:val="44"/>
        </w:rPr>
        <w:t>Literature Review</w:t>
      </w:r>
      <w:bookmarkEnd w:id="264796623"/>
    </w:p>
    <w:p w:rsidRPr="00615E7E" w:rsidR="00F852D2" w:rsidP="7ACA343D" w:rsidRDefault="00F852D2" w14:paraId="73F6F40A" w14:textId="044F942B">
      <w:pPr>
        <w:pStyle w:val="NormalWeb"/>
        <w:suppressLineNumbers w:val="0"/>
        <w:bidi w:val="0"/>
        <w:spacing w:beforeAutospacing="on" w:afterAutospacing="on" w:line="240" w:lineRule="auto"/>
        <w:ind w:left="0" w:right="0"/>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noProof w:val="0"/>
          <w:sz w:val="24"/>
          <w:szCs w:val="24"/>
          <w:lang w:val="en-US"/>
        </w:rPr>
        <w:t xml:space="preserve">Over time, many types of educational management systems (both open-source and commercial) have </w:t>
      </w:r>
      <w:r w:rsidRPr="7ACA343D" w:rsidR="05F0A3BE">
        <w:rPr>
          <w:rFonts w:ascii="Times New Roman" w:hAnsi="Times New Roman" w:eastAsia="Times New Roman" w:cs="Times New Roman"/>
          <w:noProof w:val="0"/>
          <w:sz w:val="24"/>
          <w:szCs w:val="24"/>
          <w:lang w:val="en-US"/>
        </w:rPr>
        <w:t>emerged</w:t>
      </w:r>
      <w:r w:rsidRPr="7ACA343D" w:rsidR="05F0A3BE">
        <w:rPr>
          <w:rFonts w:ascii="Times New Roman" w:hAnsi="Times New Roman" w:eastAsia="Times New Roman" w:cs="Times New Roman"/>
          <w:noProof w:val="0"/>
          <w:sz w:val="24"/>
          <w:szCs w:val="24"/>
          <w:lang w:val="en-US"/>
        </w:rPr>
        <w:t>. Broadly, they fall into these categories:</w:t>
      </w:r>
    </w:p>
    <w:p w:rsidRPr="00615E7E" w:rsidR="00F852D2" w:rsidP="7ACA343D" w:rsidRDefault="00F852D2" w14:paraId="77EAFC0E" w14:textId="0CC1F1B0">
      <w:pPr>
        <w:pStyle w:val="NormalWeb"/>
        <w:numPr>
          <w:ilvl w:val="0"/>
          <w:numId w:val="29"/>
        </w:numPr>
        <w:suppressLineNumbers w:val="0"/>
        <w:bidi w:val="0"/>
        <w:spacing w:beforeAutospacing="on" w:afterAutospacing="on" w:line="240" w:lineRule="auto"/>
        <w:ind w:left="720" w:right="0" w:hanging="360"/>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noProof w:val="0"/>
          <w:sz w:val="24"/>
          <w:szCs w:val="24"/>
          <w:lang w:val="en-US"/>
        </w:rPr>
        <w:t>Web / Cloud / Online-based systems</w:t>
      </w:r>
      <w:r w:rsidRPr="7ACA343D" w:rsidR="0BE1D0E3">
        <w:rPr>
          <w:rFonts w:ascii="Times New Roman" w:hAnsi="Times New Roman" w:eastAsia="Times New Roman" w:cs="Times New Roman"/>
          <w:noProof w:val="0"/>
          <w:sz w:val="24"/>
          <w:szCs w:val="24"/>
          <w:lang w:val="en-US"/>
        </w:rPr>
        <w:t xml:space="preserve">: </w:t>
      </w:r>
      <w:r w:rsidRPr="7ACA343D" w:rsidR="3BF78978">
        <w:rPr>
          <w:rFonts w:ascii="Times New Roman" w:hAnsi="Times New Roman" w:eastAsia="Times New Roman" w:cs="Times New Roman"/>
          <w:noProof w:val="0"/>
          <w:sz w:val="24"/>
          <w:szCs w:val="24"/>
          <w:lang w:val="en-US"/>
        </w:rPr>
        <w:t>accessed</w:t>
      </w:r>
      <w:r w:rsidRPr="7ACA343D" w:rsidR="05F0A3BE">
        <w:rPr>
          <w:rFonts w:ascii="Times New Roman" w:hAnsi="Times New Roman" w:eastAsia="Times New Roman" w:cs="Times New Roman"/>
          <w:noProof w:val="0"/>
          <w:sz w:val="24"/>
          <w:szCs w:val="24"/>
          <w:lang w:val="en-US"/>
        </w:rPr>
        <w:t xml:space="preserve"> over </w:t>
      </w:r>
      <w:r w:rsidRPr="7ACA343D" w:rsidR="1DDF7384">
        <w:rPr>
          <w:rFonts w:ascii="Times New Roman" w:hAnsi="Times New Roman" w:eastAsia="Times New Roman" w:cs="Times New Roman"/>
          <w:noProof w:val="0"/>
          <w:sz w:val="24"/>
          <w:szCs w:val="24"/>
          <w:lang w:val="en-US"/>
        </w:rPr>
        <w:t>the internet</w:t>
      </w:r>
      <w:r w:rsidRPr="7ACA343D" w:rsidR="05F0A3BE">
        <w:rPr>
          <w:rFonts w:ascii="Times New Roman" w:hAnsi="Times New Roman" w:eastAsia="Times New Roman" w:cs="Times New Roman"/>
          <w:noProof w:val="0"/>
          <w:sz w:val="24"/>
          <w:szCs w:val="24"/>
          <w:lang w:val="en-US"/>
        </w:rPr>
        <w:t>, often with many modules, flexibility, and remote access.</w:t>
      </w:r>
    </w:p>
    <w:p w:rsidRPr="00615E7E" w:rsidR="00F852D2" w:rsidP="7ACA343D" w:rsidRDefault="00F852D2" w14:paraId="320899F1" w14:textId="4358CDFE">
      <w:pPr>
        <w:pStyle w:val="NormalWeb"/>
        <w:numPr>
          <w:ilvl w:val="0"/>
          <w:numId w:val="29"/>
        </w:numPr>
        <w:suppressLineNumbers w:val="0"/>
        <w:bidi w:val="0"/>
        <w:spacing w:beforeAutospacing="on" w:afterAutospacing="on" w:line="240" w:lineRule="auto"/>
        <w:ind w:left="720" w:right="0" w:hanging="360"/>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noProof w:val="0"/>
          <w:sz w:val="24"/>
          <w:szCs w:val="24"/>
          <w:lang w:val="en-US"/>
        </w:rPr>
        <w:t>Desktop / Offline systems</w:t>
      </w:r>
      <w:r w:rsidRPr="7ACA343D" w:rsidR="6FE979D1">
        <w:rPr>
          <w:rFonts w:ascii="Times New Roman" w:hAnsi="Times New Roman" w:eastAsia="Times New Roman" w:cs="Times New Roman"/>
          <w:noProof w:val="0"/>
          <w:sz w:val="24"/>
          <w:szCs w:val="24"/>
          <w:lang w:val="en-US"/>
        </w:rPr>
        <w:t xml:space="preserve">: </w:t>
      </w:r>
      <w:r w:rsidRPr="7ACA343D" w:rsidR="05F0A3BE">
        <w:rPr>
          <w:rFonts w:ascii="Times New Roman" w:hAnsi="Times New Roman" w:eastAsia="Times New Roman" w:cs="Times New Roman"/>
          <w:noProof w:val="0"/>
          <w:sz w:val="24"/>
          <w:szCs w:val="24"/>
          <w:lang w:val="en-US"/>
        </w:rPr>
        <w:t>installed locally, work without internet, simpler and suitable for small to medium institutions.</w:t>
      </w:r>
    </w:p>
    <w:p w:rsidRPr="00615E7E" w:rsidR="00F852D2" w:rsidP="7ACA343D" w:rsidRDefault="00F852D2" w14:paraId="695B6066" w14:textId="629843A5">
      <w:pPr>
        <w:pStyle w:val="NormalWeb"/>
        <w:numPr>
          <w:ilvl w:val="0"/>
          <w:numId w:val="29"/>
        </w:numPr>
        <w:suppressLineNumbers w:val="0"/>
        <w:bidi w:val="0"/>
        <w:spacing w:beforeAutospacing="on" w:afterAutospacing="on" w:line="240" w:lineRule="auto"/>
        <w:ind w:left="720" w:right="0" w:hanging="360"/>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noProof w:val="0"/>
          <w:sz w:val="24"/>
          <w:szCs w:val="24"/>
          <w:lang w:val="en-US"/>
        </w:rPr>
        <w:t>Hybrid / Modular open-source systems</w:t>
      </w:r>
      <w:r w:rsidRPr="7ACA343D" w:rsidR="2FD7EB42">
        <w:rPr>
          <w:rFonts w:ascii="Times New Roman" w:hAnsi="Times New Roman" w:eastAsia="Times New Roman" w:cs="Times New Roman"/>
          <w:noProof w:val="0"/>
          <w:sz w:val="24"/>
          <w:szCs w:val="24"/>
          <w:lang w:val="en-US"/>
        </w:rPr>
        <w:t xml:space="preserve">: </w:t>
      </w:r>
      <w:r w:rsidRPr="7ACA343D" w:rsidR="05F0A3BE">
        <w:rPr>
          <w:rFonts w:ascii="Times New Roman" w:hAnsi="Times New Roman" w:eastAsia="Times New Roman" w:cs="Times New Roman"/>
          <w:noProof w:val="0"/>
          <w:sz w:val="24"/>
          <w:szCs w:val="24"/>
          <w:lang w:val="en-US"/>
        </w:rPr>
        <w:t>allow customization, sometimes mixing offline and online components.</w:t>
      </w:r>
    </w:p>
    <w:p w:rsidRPr="00615E7E" w:rsidR="00F852D2" w:rsidP="7ACA343D" w:rsidRDefault="00F852D2" w14:paraId="2E552532" w14:textId="460F91C5">
      <w:pPr>
        <w:pStyle w:val="NormalWeb"/>
        <w:suppressLineNumbers w:val="0"/>
        <w:bidi w:val="0"/>
        <w:spacing w:beforeAutospacing="on" w:afterAutospacing="on" w:line="240" w:lineRule="auto"/>
        <w:ind w:left="0" w:right="0"/>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noProof w:val="0"/>
          <w:sz w:val="24"/>
          <w:szCs w:val="24"/>
          <w:lang w:val="en-US"/>
        </w:rPr>
        <w:t>Each of these categories has pros and cons depending on the size and resources of a school.</w:t>
      </w:r>
    </w:p>
    <w:p w:rsidRPr="00615E7E" w:rsidR="00F852D2" w:rsidP="7ACA343D" w:rsidRDefault="00F852D2" w14:paraId="2B538954" w14:textId="7E8A59EF">
      <w:pPr>
        <w:pStyle w:val="Heading3"/>
        <w:bidi w:val="0"/>
        <w:spacing w:before="281" w:beforeAutospacing="off" w:after="281" w:afterAutospacing="off"/>
        <w:ind w:left="0"/>
        <w:jc w:val="both"/>
        <w:rPr>
          <w:rFonts w:ascii="Cambria" w:hAnsi="Cambria" w:eastAsia="Cambria" w:cs="Cambria"/>
          <w:b w:val="1"/>
          <w:bCs w:val="1"/>
          <w:noProof w:val="0"/>
          <w:color w:val="auto"/>
          <w:sz w:val="28"/>
          <w:szCs w:val="28"/>
          <w:lang w:val="en-US"/>
        </w:rPr>
      </w:pPr>
      <w:bookmarkStart w:name="_Toc1460631898" w:id="1445461278"/>
      <w:r w:rsidRPr="7ACA343D" w:rsidR="4AC00922">
        <w:rPr>
          <w:rFonts w:ascii="Cambria" w:hAnsi="Cambria" w:eastAsia="Cambria" w:cs="Cambria"/>
          <w:b w:val="1"/>
          <w:bCs w:val="1"/>
          <w:noProof w:val="0"/>
          <w:color w:val="auto"/>
          <w:sz w:val="28"/>
          <w:szCs w:val="28"/>
          <w:lang w:val="en-US"/>
        </w:rPr>
        <w:t xml:space="preserve">2.1 </w:t>
      </w:r>
      <w:r w:rsidRPr="7ACA343D" w:rsidR="05F0A3BE">
        <w:rPr>
          <w:rFonts w:ascii="Cambria" w:hAnsi="Cambria" w:eastAsia="Cambria" w:cs="Cambria"/>
          <w:b w:val="1"/>
          <w:bCs w:val="1"/>
          <w:noProof w:val="0"/>
          <w:color w:val="auto"/>
          <w:sz w:val="28"/>
          <w:szCs w:val="28"/>
          <w:lang w:val="en-US"/>
        </w:rPr>
        <w:t>Observations from Existing Systems</w:t>
      </w:r>
      <w:bookmarkEnd w:id="1445461278"/>
    </w:p>
    <w:p w:rsidRPr="00615E7E" w:rsidR="00F852D2" w:rsidP="7ACA343D" w:rsidRDefault="00F852D2" w14:paraId="3D741C1E" w14:textId="671ED71F">
      <w:pPr>
        <w:pStyle w:val="ListParagraph"/>
        <w:numPr>
          <w:ilvl w:val="0"/>
          <w:numId w:val="30"/>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noProof w:val="0"/>
          <w:sz w:val="24"/>
          <w:szCs w:val="24"/>
          <w:lang w:val="en-US"/>
        </w:rPr>
        <w:t>Web-based systems (</w:t>
      </w:r>
      <w:r w:rsidRPr="7ACA343D" w:rsidR="05F0A3BE">
        <w:rPr>
          <w:rFonts w:ascii="Times New Roman" w:hAnsi="Times New Roman" w:eastAsia="Times New Roman" w:cs="Times New Roman"/>
          <w:noProof w:val="0"/>
          <w:sz w:val="24"/>
          <w:szCs w:val="24"/>
          <w:lang w:val="en-US"/>
        </w:rPr>
        <w:t>SchoolTool</w:t>
      </w:r>
      <w:r w:rsidRPr="7ACA343D" w:rsidR="05F0A3BE">
        <w:rPr>
          <w:rFonts w:ascii="Times New Roman" w:hAnsi="Times New Roman" w:eastAsia="Times New Roman" w:cs="Times New Roman"/>
          <w:noProof w:val="0"/>
          <w:sz w:val="24"/>
          <w:szCs w:val="24"/>
          <w:lang w:val="en-US"/>
        </w:rPr>
        <w:t xml:space="preserve">, </w:t>
      </w:r>
      <w:r w:rsidRPr="7ACA343D" w:rsidR="05F0A3BE">
        <w:rPr>
          <w:rFonts w:ascii="Times New Roman" w:hAnsi="Times New Roman" w:eastAsia="Times New Roman" w:cs="Times New Roman"/>
          <w:noProof w:val="0"/>
          <w:sz w:val="24"/>
          <w:szCs w:val="24"/>
          <w:lang w:val="en-US"/>
        </w:rPr>
        <w:t>Fedena</w:t>
      </w:r>
      <w:r w:rsidRPr="7ACA343D" w:rsidR="05F0A3BE">
        <w:rPr>
          <w:rFonts w:ascii="Times New Roman" w:hAnsi="Times New Roman" w:eastAsia="Times New Roman" w:cs="Times New Roman"/>
          <w:noProof w:val="0"/>
          <w:sz w:val="24"/>
          <w:szCs w:val="24"/>
          <w:lang w:val="en-US"/>
        </w:rPr>
        <w:t xml:space="preserve">, </w:t>
      </w:r>
      <w:r w:rsidRPr="7ACA343D" w:rsidR="05F0A3BE">
        <w:rPr>
          <w:rFonts w:ascii="Times New Roman" w:hAnsi="Times New Roman" w:eastAsia="Times New Roman" w:cs="Times New Roman"/>
          <w:noProof w:val="0"/>
          <w:sz w:val="24"/>
          <w:szCs w:val="24"/>
          <w:lang w:val="en-US"/>
        </w:rPr>
        <w:t>RosarioSIS</w:t>
      </w:r>
      <w:r w:rsidRPr="7ACA343D" w:rsidR="05F0A3BE">
        <w:rPr>
          <w:rFonts w:ascii="Times New Roman" w:hAnsi="Times New Roman" w:eastAsia="Times New Roman" w:cs="Times New Roman"/>
          <w:noProof w:val="0"/>
          <w:sz w:val="24"/>
          <w:szCs w:val="24"/>
          <w:lang w:val="en-US"/>
        </w:rPr>
        <w:t xml:space="preserve">, </w:t>
      </w:r>
      <w:r w:rsidRPr="7ACA343D" w:rsidR="05F0A3BE">
        <w:rPr>
          <w:rFonts w:ascii="Times New Roman" w:hAnsi="Times New Roman" w:eastAsia="Times New Roman" w:cs="Times New Roman"/>
          <w:noProof w:val="0"/>
          <w:sz w:val="24"/>
          <w:szCs w:val="24"/>
          <w:lang w:val="en-US"/>
        </w:rPr>
        <w:t>ICTSchool</w:t>
      </w:r>
      <w:r w:rsidRPr="7ACA343D" w:rsidR="05F0A3BE">
        <w:rPr>
          <w:rFonts w:ascii="Times New Roman" w:hAnsi="Times New Roman" w:eastAsia="Times New Roman" w:cs="Times New Roman"/>
          <w:noProof w:val="0"/>
          <w:sz w:val="24"/>
          <w:szCs w:val="24"/>
          <w:lang w:val="en-US"/>
        </w:rPr>
        <w:t xml:space="preserve">) tend to be </w:t>
      </w:r>
      <w:r w:rsidRPr="7ACA343D" w:rsidR="05F0A3BE">
        <w:rPr>
          <w:rFonts w:ascii="Times New Roman" w:hAnsi="Times New Roman" w:eastAsia="Times New Roman" w:cs="Times New Roman"/>
          <w:b w:val="0"/>
          <w:bCs w:val="0"/>
          <w:noProof w:val="0"/>
          <w:sz w:val="24"/>
          <w:szCs w:val="24"/>
          <w:lang w:val="en-US"/>
        </w:rPr>
        <w:t>feature-rich and modular</w:t>
      </w:r>
      <w:r w:rsidRPr="7ACA343D" w:rsidR="05F0A3BE">
        <w:rPr>
          <w:rFonts w:ascii="Times New Roman" w:hAnsi="Times New Roman" w:eastAsia="Times New Roman" w:cs="Times New Roman"/>
          <w:noProof w:val="0"/>
          <w:sz w:val="24"/>
          <w:szCs w:val="24"/>
          <w:lang w:val="en-US"/>
        </w:rPr>
        <w:t>, often including extra modules like fees, transport, hostel, finance, etc.</w:t>
      </w:r>
    </w:p>
    <w:p w:rsidRPr="00615E7E" w:rsidR="00F852D2" w:rsidP="7ACA343D" w:rsidRDefault="00F852D2" w14:paraId="2E006861" w14:textId="5A5498D7">
      <w:pPr>
        <w:pStyle w:val="ListParagraph"/>
        <w:numPr>
          <w:ilvl w:val="0"/>
          <w:numId w:val="30"/>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noProof w:val="0"/>
          <w:sz w:val="24"/>
          <w:szCs w:val="24"/>
          <w:lang w:val="en-US"/>
        </w:rPr>
        <w:t xml:space="preserve">However, they </w:t>
      </w:r>
      <w:r w:rsidRPr="7ACA343D" w:rsidR="05F0A3BE">
        <w:rPr>
          <w:rFonts w:ascii="Times New Roman" w:hAnsi="Times New Roman" w:eastAsia="Times New Roman" w:cs="Times New Roman"/>
          <w:b w:val="0"/>
          <w:bCs w:val="0"/>
          <w:noProof w:val="0"/>
          <w:sz w:val="24"/>
          <w:szCs w:val="24"/>
          <w:lang w:val="en-US"/>
        </w:rPr>
        <w:t>require</w:t>
      </w:r>
      <w:r w:rsidRPr="7ACA343D" w:rsidR="05F0A3BE">
        <w:rPr>
          <w:rFonts w:ascii="Times New Roman" w:hAnsi="Times New Roman" w:eastAsia="Times New Roman" w:cs="Times New Roman"/>
          <w:b w:val="0"/>
          <w:bCs w:val="0"/>
          <w:noProof w:val="0"/>
          <w:sz w:val="24"/>
          <w:szCs w:val="24"/>
          <w:lang w:val="en-US"/>
        </w:rPr>
        <w:t xml:space="preserve"> server infrastructure, internet, or hosting</w:t>
      </w:r>
      <w:r w:rsidRPr="7ACA343D" w:rsidR="05F0A3BE">
        <w:rPr>
          <w:rFonts w:ascii="Times New Roman" w:hAnsi="Times New Roman" w:eastAsia="Times New Roman" w:cs="Times New Roman"/>
          <w:b w:val="0"/>
          <w:bCs w:val="0"/>
          <w:noProof w:val="0"/>
          <w:sz w:val="24"/>
          <w:szCs w:val="24"/>
          <w:lang w:val="en-US"/>
        </w:rPr>
        <w:t>,</w:t>
      </w:r>
      <w:r w:rsidRPr="7ACA343D" w:rsidR="05F0A3BE">
        <w:rPr>
          <w:rFonts w:ascii="Times New Roman" w:hAnsi="Times New Roman" w:eastAsia="Times New Roman" w:cs="Times New Roman"/>
          <w:noProof w:val="0"/>
          <w:sz w:val="24"/>
          <w:szCs w:val="24"/>
          <w:lang w:val="en-US"/>
        </w:rPr>
        <w:t xml:space="preserve"> and may be </w:t>
      </w:r>
      <w:r w:rsidRPr="7ACA343D" w:rsidR="155174B9">
        <w:rPr>
          <w:rFonts w:ascii="Times New Roman" w:hAnsi="Times New Roman" w:eastAsia="Times New Roman" w:cs="Times New Roman"/>
          <w:b w:val="0"/>
          <w:bCs w:val="0"/>
          <w:noProof w:val="0"/>
          <w:sz w:val="24"/>
          <w:szCs w:val="24"/>
          <w:lang w:val="en-US"/>
        </w:rPr>
        <w:t>overkilled</w:t>
      </w:r>
      <w:r w:rsidRPr="7ACA343D" w:rsidR="05F0A3BE">
        <w:rPr>
          <w:rFonts w:ascii="Times New Roman" w:hAnsi="Times New Roman" w:eastAsia="Times New Roman" w:cs="Times New Roman"/>
          <w:noProof w:val="0"/>
          <w:sz w:val="24"/>
          <w:szCs w:val="24"/>
          <w:lang w:val="en-US"/>
        </w:rPr>
        <w:t xml:space="preserve"> for small/medium schools needing only basic records, </w:t>
      </w:r>
      <w:r w:rsidRPr="7ACA343D" w:rsidR="2752DC58">
        <w:rPr>
          <w:rFonts w:ascii="Times New Roman" w:hAnsi="Times New Roman" w:eastAsia="Times New Roman" w:cs="Times New Roman"/>
          <w:noProof w:val="0"/>
          <w:sz w:val="24"/>
          <w:szCs w:val="24"/>
          <w:lang w:val="en-US"/>
        </w:rPr>
        <w:t>timetables</w:t>
      </w:r>
      <w:r w:rsidRPr="7ACA343D" w:rsidR="05F0A3BE">
        <w:rPr>
          <w:rFonts w:ascii="Times New Roman" w:hAnsi="Times New Roman" w:eastAsia="Times New Roman" w:cs="Times New Roman"/>
          <w:noProof w:val="0"/>
          <w:sz w:val="24"/>
          <w:szCs w:val="24"/>
          <w:lang w:val="en-US"/>
        </w:rPr>
        <w:t>, and attendance.</w:t>
      </w:r>
    </w:p>
    <w:p w:rsidRPr="00615E7E" w:rsidR="00F852D2" w:rsidP="7ACA343D" w:rsidRDefault="00F852D2" w14:paraId="446D3DDD" w14:textId="4A11237F">
      <w:pPr>
        <w:pStyle w:val="ListParagraph"/>
        <w:numPr>
          <w:ilvl w:val="0"/>
          <w:numId w:val="30"/>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noProof w:val="0"/>
          <w:sz w:val="24"/>
          <w:szCs w:val="24"/>
          <w:lang w:val="en-US"/>
        </w:rPr>
        <w:t xml:space="preserve">Desktop-based systems exist (like the VB.NET + SQL Server one above), which suit offline </w:t>
      </w:r>
      <w:r w:rsidRPr="7ACA343D" w:rsidR="0F4201B6">
        <w:rPr>
          <w:rFonts w:ascii="Times New Roman" w:hAnsi="Times New Roman" w:eastAsia="Times New Roman" w:cs="Times New Roman"/>
          <w:noProof w:val="0"/>
          <w:sz w:val="24"/>
          <w:szCs w:val="24"/>
          <w:lang w:val="en-US"/>
        </w:rPr>
        <w:t>use but</w:t>
      </w:r>
      <w:r w:rsidRPr="7ACA343D" w:rsidR="05F0A3BE">
        <w:rPr>
          <w:rFonts w:ascii="Times New Roman" w:hAnsi="Times New Roman" w:eastAsia="Times New Roman" w:cs="Times New Roman"/>
          <w:noProof w:val="0"/>
          <w:sz w:val="24"/>
          <w:szCs w:val="24"/>
          <w:lang w:val="en-US"/>
        </w:rPr>
        <w:t xml:space="preserve"> often come with a broad feature set and heavy design.</w:t>
      </w:r>
    </w:p>
    <w:p w:rsidRPr="00615E7E" w:rsidR="00F852D2" w:rsidP="7ACA343D" w:rsidRDefault="00F852D2" w14:paraId="51604C7E" w14:textId="5C8CE3D4">
      <w:pPr>
        <w:pStyle w:val="ListParagraph"/>
        <w:numPr>
          <w:ilvl w:val="0"/>
          <w:numId w:val="30"/>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noProof w:val="0"/>
          <w:sz w:val="24"/>
          <w:szCs w:val="24"/>
          <w:lang w:val="en-US"/>
        </w:rPr>
        <w:t>Many open-source systems assume some technical skill for setup and maintenance (e.g., web server / database management), which may be a barrier for small institutes with limited technical staff.</w:t>
      </w:r>
    </w:p>
    <w:p w:rsidRPr="00615E7E" w:rsidR="00F852D2" w:rsidP="7ACA343D" w:rsidRDefault="00F852D2" w14:paraId="1731FD3F" w14:textId="421FAE01">
      <w:pPr>
        <w:pStyle w:val="Heading2"/>
        <w:bidi w:val="0"/>
        <w:spacing w:before="299" w:beforeAutospacing="off" w:after="299" w:afterAutospacing="off"/>
        <w:ind w:left="0"/>
        <w:jc w:val="both"/>
        <w:rPr>
          <w:rFonts w:ascii="Cambria" w:hAnsi="Cambria" w:eastAsia="Cambria" w:cs="Cambria"/>
          <w:b w:val="1"/>
          <w:bCs w:val="1"/>
          <w:noProof w:val="0"/>
          <w:color w:val="auto"/>
          <w:sz w:val="28"/>
          <w:szCs w:val="28"/>
          <w:lang w:val="en-US"/>
        </w:rPr>
      </w:pPr>
      <w:bookmarkStart w:name="_Toc499839802" w:id="780429003"/>
      <w:r w:rsidRPr="7ACA343D" w:rsidR="439393D6">
        <w:rPr>
          <w:rFonts w:ascii="Cambria" w:hAnsi="Cambria" w:eastAsia="Cambria" w:cs="Cambria"/>
          <w:b w:val="1"/>
          <w:bCs w:val="1"/>
          <w:noProof w:val="0"/>
          <w:color w:val="auto"/>
          <w:sz w:val="28"/>
          <w:szCs w:val="28"/>
          <w:lang w:val="en-US"/>
        </w:rPr>
        <w:t>2.2</w:t>
      </w:r>
      <w:r w:rsidRPr="7ACA343D" w:rsidR="37A9FE54">
        <w:rPr>
          <w:rFonts w:ascii="Cambria" w:hAnsi="Cambria" w:eastAsia="Cambria" w:cs="Cambria"/>
          <w:b w:val="1"/>
          <w:bCs w:val="1"/>
          <w:noProof w:val="0"/>
          <w:color w:val="auto"/>
          <w:sz w:val="28"/>
          <w:szCs w:val="28"/>
          <w:lang w:val="en-US"/>
        </w:rPr>
        <w:t xml:space="preserve"> </w:t>
      </w:r>
      <w:r w:rsidRPr="7ACA343D" w:rsidR="05F0A3BE">
        <w:rPr>
          <w:rFonts w:ascii="Cambria" w:hAnsi="Cambria" w:eastAsia="Cambria" w:cs="Cambria" w:asciiTheme="majorAscii" w:hAnsiTheme="majorAscii" w:eastAsiaTheme="majorEastAsia" w:cstheme="majorBidi"/>
          <w:b w:val="1"/>
          <w:bCs w:val="1"/>
          <w:noProof w:val="0"/>
          <w:color w:val="auto"/>
          <w:sz w:val="28"/>
          <w:szCs w:val="28"/>
          <w:lang w:val="en-US" w:eastAsia="en-US" w:bidi="ar-SA"/>
        </w:rPr>
        <w:t>Common Shortcomings &amp; Gaps in Prior Work</w:t>
      </w:r>
      <w:bookmarkEnd w:id="780429003"/>
    </w:p>
    <w:p w:rsidRPr="00615E7E" w:rsidR="00F852D2" w:rsidP="7ACA343D" w:rsidRDefault="00F852D2" w14:paraId="19DF75FE" w14:textId="128F57C5">
      <w:pPr>
        <w:bidi w:val="0"/>
        <w:spacing w:before="240" w:beforeAutospacing="off" w:after="240" w:afterAutospacing="off"/>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noProof w:val="0"/>
          <w:sz w:val="24"/>
          <w:szCs w:val="24"/>
          <w:lang w:val="en-US"/>
        </w:rPr>
        <w:t>From the surveyed systems and from literature on school management software, common problems include:</w:t>
      </w:r>
    </w:p>
    <w:p w:rsidRPr="00615E7E" w:rsidR="00F852D2" w:rsidP="7ACA343D" w:rsidRDefault="00F852D2" w14:paraId="48B07823" w14:textId="3A2FD608">
      <w:pPr>
        <w:pStyle w:val="ListParagraph"/>
        <w:numPr>
          <w:ilvl w:val="0"/>
          <w:numId w:val="31"/>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b w:val="1"/>
          <w:bCs w:val="1"/>
          <w:noProof w:val="0"/>
          <w:sz w:val="24"/>
          <w:szCs w:val="24"/>
          <w:lang w:val="en-US"/>
        </w:rPr>
        <w:t>Over-complexity for small institutes</w:t>
      </w:r>
      <w:r w:rsidRPr="7ACA343D" w:rsidR="05F0A3BE">
        <w:rPr>
          <w:rFonts w:ascii="Times New Roman" w:hAnsi="Times New Roman" w:eastAsia="Times New Roman" w:cs="Times New Roman"/>
          <w:noProof w:val="0"/>
          <w:sz w:val="24"/>
          <w:szCs w:val="24"/>
          <w:lang w:val="en-US"/>
        </w:rPr>
        <w:t xml:space="preserve">: Many systems offer many modules (fees, hostel, transport, bus, payroll, etc.) which small schools may not </w:t>
      </w:r>
      <w:r w:rsidRPr="7ACA343D" w:rsidR="3457C51B">
        <w:rPr>
          <w:rFonts w:ascii="Times New Roman" w:hAnsi="Times New Roman" w:eastAsia="Times New Roman" w:cs="Times New Roman"/>
          <w:noProof w:val="0"/>
          <w:sz w:val="24"/>
          <w:szCs w:val="24"/>
          <w:lang w:val="en-US"/>
        </w:rPr>
        <w:t xml:space="preserve">need </w:t>
      </w:r>
      <w:r w:rsidRPr="7ACA343D" w:rsidR="3457C51B">
        <w:rPr>
          <w:rFonts w:ascii="Times New Roman" w:hAnsi="Times New Roman" w:eastAsia="Times New Roman" w:cs="Times New Roman"/>
          <w:noProof w:val="0"/>
          <w:sz w:val="24"/>
          <w:szCs w:val="24"/>
          <w:lang w:val="en-US"/>
        </w:rPr>
        <w:t>to make</w:t>
      </w:r>
      <w:r w:rsidRPr="7ACA343D" w:rsidR="05F0A3BE">
        <w:rPr>
          <w:rFonts w:ascii="Times New Roman" w:hAnsi="Times New Roman" w:eastAsia="Times New Roman" w:cs="Times New Roman"/>
          <w:noProof w:val="0"/>
          <w:sz w:val="24"/>
          <w:szCs w:val="24"/>
          <w:lang w:val="en-US"/>
        </w:rPr>
        <w:t xml:space="preserve"> UI cluttered and overwhelming.</w:t>
      </w:r>
    </w:p>
    <w:p w:rsidRPr="00615E7E" w:rsidR="00F852D2" w:rsidP="7ACA343D" w:rsidRDefault="00F852D2" w14:paraId="377BA4F6" w14:textId="5B111003">
      <w:pPr>
        <w:pStyle w:val="ListParagraph"/>
        <w:numPr>
          <w:ilvl w:val="0"/>
          <w:numId w:val="31"/>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b w:val="1"/>
          <w:bCs w:val="1"/>
          <w:noProof w:val="0"/>
          <w:sz w:val="24"/>
          <w:szCs w:val="24"/>
          <w:lang w:val="en-US"/>
        </w:rPr>
        <w:t>Dependency on server / internet</w:t>
      </w:r>
      <w:r w:rsidRPr="7ACA343D" w:rsidR="05F0A3BE">
        <w:rPr>
          <w:rFonts w:ascii="Times New Roman" w:hAnsi="Times New Roman" w:eastAsia="Times New Roman" w:cs="Times New Roman"/>
          <w:noProof w:val="0"/>
          <w:sz w:val="24"/>
          <w:szCs w:val="24"/>
          <w:lang w:val="en-US"/>
        </w:rPr>
        <w:t>: Web-based systems require hosting and stable internet, which may not always be available (especially in small towns or resource-constrained institutes).</w:t>
      </w:r>
    </w:p>
    <w:p w:rsidRPr="00615E7E" w:rsidR="00F852D2" w:rsidP="7ACA343D" w:rsidRDefault="00F852D2" w14:paraId="199C68BC" w14:textId="698C9033">
      <w:pPr>
        <w:pStyle w:val="ListParagraph"/>
        <w:numPr>
          <w:ilvl w:val="0"/>
          <w:numId w:val="31"/>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b w:val="1"/>
          <w:bCs w:val="1"/>
          <w:noProof w:val="0"/>
          <w:sz w:val="24"/>
          <w:szCs w:val="24"/>
          <w:lang w:val="en-US"/>
        </w:rPr>
        <w:t>Scalability vs. simplicity tradeoff</w:t>
      </w:r>
      <w:r w:rsidRPr="7ACA343D" w:rsidR="05F0A3BE">
        <w:rPr>
          <w:rFonts w:ascii="Times New Roman" w:hAnsi="Times New Roman" w:eastAsia="Times New Roman" w:cs="Times New Roman"/>
          <w:noProof w:val="0"/>
          <w:sz w:val="24"/>
          <w:szCs w:val="24"/>
          <w:lang w:val="en-US"/>
        </w:rPr>
        <w:t xml:space="preserve">: Some desktop systems with </w:t>
      </w:r>
      <w:r w:rsidRPr="7ACA343D" w:rsidR="05F0A3BE">
        <w:rPr>
          <w:rFonts w:ascii="Times New Roman" w:hAnsi="Times New Roman" w:eastAsia="Times New Roman" w:cs="Times New Roman"/>
          <w:noProof w:val="0"/>
          <w:sz w:val="24"/>
          <w:szCs w:val="24"/>
          <w:lang w:val="en-US"/>
        </w:rPr>
        <w:t>simple design</w:t>
      </w:r>
      <w:r w:rsidRPr="7ACA343D" w:rsidR="05F0A3BE">
        <w:rPr>
          <w:rFonts w:ascii="Times New Roman" w:hAnsi="Times New Roman" w:eastAsia="Times New Roman" w:cs="Times New Roman"/>
          <w:noProof w:val="0"/>
          <w:sz w:val="24"/>
          <w:szCs w:val="24"/>
          <w:lang w:val="en-US"/>
        </w:rPr>
        <w:t xml:space="preserve"> use less scalable databases (</w:t>
      </w:r>
      <w:r w:rsidRPr="7ACA343D" w:rsidR="05F0A3BE">
        <w:rPr>
          <w:rFonts w:ascii="Times New Roman" w:hAnsi="Times New Roman" w:eastAsia="Times New Roman" w:cs="Times New Roman"/>
          <w:noProof w:val="0"/>
          <w:sz w:val="24"/>
          <w:szCs w:val="24"/>
          <w:lang w:val="en-US"/>
        </w:rPr>
        <w:t>e.g.</w:t>
      </w:r>
      <w:r w:rsidRPr="7ACA343D" w:rsidR="05F0A3BE">
        <w:rPr>
          <w:rFonts w:ascii="Times New Roman" w:hAnsi="Times New Roman" w:eastAsia="Times New Roman" w:cs="Times New Roman"/>
          <w:noProof w:val="0"/>
          <w:sz w:val="24"/>
          <w:szCs w:val="24"/>
          <w:lang w:val="en-US"/>
        </w:rPr>
        <w:t xml:space="preserve"> MS Access), limiting future expansion.</w:t>
      </w:r>
    </w:p>
    <w:p w:rsidRPr="00615E7E" w:rsidR="00F852D2" w:rsidP="7ACA343D" w:rsidRDefault="00F852D2" w14:paraId="3219E55A" w14:textId="6E197DA1">
      <w:pPr>
        <w:pStyle w:val="ListParagraph"/>
        <w:numPr>
          <w:ilvl w:val="0"/>
          <w:numId w:val="31"/>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b w:val="1"/>
          <w:bCs w:val="1"/>
          <w:noProof w:val="0"/>
          <w:sz w:val="24"/>
          <w:szCs w:val="24"/>
          <w:lang w:val="en-US"/>
        </w:rPr>
        <w:t>Poor usability / steep learning curve</w:t>
      </w:r>
      <w:r w:rsidRPr="7ACA343D" w:rsidR="05F0A3BE">
        <w:rPr>
          <w:rFonts w:ascii="Times New Roman" w:hAnsi="Times New Roman" w:eastAsia="Times New Roman" w:cs="Times New Roman"/>
          <w:noProof w:val="0"/>
          <w:sz w:val="24"/>
          <w:szCs w:val="24"/>
          <w:lang w:val="en-US"/>
        </w:rPr>
        <w:t>: Complex systems or poorly designed UI require training; staff may find it difficult to adopt.</w:t>
      </w:r>
    </w:p>
    <w:p w:rsidRPr="00615E7E" w:rsidR="00F852D2" w:rsidP="7ACA343D" w:rsidRDefault="00F852D2" w14:paraId="0546F37F" w14:textId="5F8DF7A0">
      <w:pPr>
        <w:pStyle w:val="ListParagraph"/>
        <w:numPr>
          <w:ilvl w:val="0"/>
          <w:numId w:val="31"/>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b w:val="1"/>
          <w:bCs w:val="1"/>
          <w:noProof w:val="0"/>
          <w:sz w:val="24"/>
          <w:szCs w:val="24"/>
          <w:lang w:val="en-US"/>
        </w:rPr>
        <w:t>Lack of essential yet simple features</w:t>
      </w:r>
      <w:r w:rsidRPr="7ACA343D" w:rsidR="05F0A3BE">
        <w:rPr>
          <w:rFonts w:ascii="Times New Roman" w:hAnsi="Times New Roman" w:eastAsia="Times New Roman" w:cs="Times New Roman"/>
          <w:noProof w:val="0"/>
          <w:sz w:val="24"/>
          <w:szCs w:val="24"/>
          <w:lang w:val="en-US"/>
        </w:rPr>
        <w:t>: Some systems may ignore basic but critical requirements like role-based login, password recovery, duplicate-checks for attendance, or straightforward timetable scheduling.</w:t>
      </w:r>
    </w:p>
    <w:p w:rsidRPr="00615E7E" w:rsidR="00F852D2" w:rsidP="7ACA343D" w:rsidRDefault="00F852D2" w14:paraId="770B0AD1" w14:textId="113078DD">
      <w:pPr>
        <w:pStyle w:val="ListParagraph"/>
        <w:numPr>
          <w:ilvl w:val="0"/>
          <w:numId w:val="31"/>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7ACA343D" w:rsidR="05F0A3BE">
        <w:rPr>
          <w:rFonts w:ascii="Times New Roman" w:hAnsi="Times New Roman" w:eastAsia="Times New Roman" w:cs="Times New Roman"/>
          <w:b w:val="1"/>
          <w:bCs w:val="1"/>
          <w:noProof w:val="0"/>
          <w:sz w:val="24"/>
          <w:szCs w:val="24"/>
          <w:lang w:val="en-US"/>
        </w:rPr>
        <w:t>Maintenance overhead</w:t>
      </w:r>
      <w:r w:rsidRPr="7ACA343D" w:rsidR="05F0A3BE">
        <w:rPr>
          <w:rFonts w:ascii="Times New Roman" w:hAnsi="Times New Roman" w:eastAsia="Times New Roman" w:cs="Times New Roman"/>
          <w:noProof w:val="0"/>
          <w:sz w:val="24"/>
          <w:szCs w:val="24"/>
          <w:lang w:val="en-US"/>
        </w:rPr>
        <w:t>: Open-source or self-hosted systems may need technical staff for upkeep, backups, updates.</w:t>
      </w:r>
    </w:p>
    <w:p w:rsidRPr="00615E7E" w:rsidR="00F852D2" w:rsidP="7ACA343D" w:rsidRDefault="00F852D2" w14:paraId="052783F0" w14:textId="43E0E9B0">
      <w:pPr>
        <w:bidi w:val="0"/>
        <w:jc w:val="both"/>
      </w:pPr>
    </w:p>
    <w:p w:rsidRPr="00615E7E" w:rsidR="00F852D2" w:rsidP="7ACA343D" w:rsidRDefault="00F852D2" w14:paraId="29F925F7" w14:textId="63DAC432">
      <w:pPr>
        <w:pStyle w:val="Normal"/>
        <w:bidi w:val="0"/>
        <w:jc w:val="both"/>
      </w:pPr>
    </w:p>
    <w:p w:rsidRPr="00615E7E" w:rsidR="00F852D2" w:rsidP="7ACA343D" w:rsidRDefault="00F852D2" w14:paraId="60109253" w14:textId="47B123CF">
      <w:pPr>
        <w:pStyle w:val="Heading1"/>
        <w:numPr>
          <w:ilvl w:val="0"/>
          <w:numId w:val="82"/>
        </w:numPr>
        <w:suppressLineNumbers w:val="0"/>
        <w:bidi w:val="0"/>
        <w:spacing w:before="480" w:beforeAutospacing="off" w:after="0" w:afterAutospacing="off" w:line="276" w:lineRule="auto"/>
        <w:ind w:right="0"/>
        <w:jc w:val="both"/>
        <w:rPr>
          <w:rFonts w:ascii="Times New Roman" w:hAnsi="Times New Roman" w:eastAsia="Times New Roman" w:cs="Times New Roman"/>
          <w:color w:val="auto"/>
          <w:sz w:val="44"/>
          <w:szCs w:val="44"/>
        </w:rPr>
      </w:pPr>
      <w:r w:rsidRPr="7ACA343D" w:rsidR="2B129CD9">
        <w:rPr>
          <w:rFonts w:ascii="Times New Roman" w:hAnsi="Times New Roman" w:eastAsia="Times New Roman" w:cs="Times New Roman"/>
          <w:color w:val="auto"/>
          <w:sz w:val="44"/>
          <w:szCs w:val="44"/>
        </w:rPr>
        <w:t xml:space="preserve"> </w:t>
      </w:r>
      <w:bookmarkStart w:name="_Toc2142145945" w:id="1004570838"/>
      <w:r w:rsidRPr="7ACA343D" w:rsidR="7203266A">
        <w:rPr>
          <w:rFonts w:ascii="Times New Roman" w:hAnsi="Times New Roman" w:eastAsia="Times New Roman" w:cs="Times New Roman"/>
          <w:color w:val="auto"/>
          <w:sz w:val="44"/>
          <w:szCs w:val="44"/>
        </w:rPr>
        <w:t>Problem Statement</w:t>
      </w:r>
      <w:bookmarkEnd w:id="1004570838"/>
    </w:p>
    <w:p w:rsidRPr="00615E7E" w:rsidR="00F852D2" w:rsidP="7ACA343D" w:rsidRDefault="00F852D2" w14:paraId="4F5BBA03" w14:textId="2DC85B61">
      <w:pPr>
        <w:spacing w:before="240" w:beforeAutospacing="off" w:after="240" w:afterAutospacing="off"/>
        <w:jc w:val="both"/>
        <w:rPr>
          <w:rFonts w:ascii="Times New Roman" w:hAnsi="Times New Roman" w:eastAsia="Times New Roman" w:cs="Times New Roman"/>
          <w:noProof w:val="0"/>
          <w:sz w:val="24"/>
          <w:szCs w:val="24"/>
          <w:lang w:val="en-US"/>
        </w:rPr>
      </w:pPr>
      <w:r w:rsidRPr="7ACA343D" w:rsidR="273F67E1">
        <w:rPr>
          <w:rFonts w:ascii="Times New Roman" w:hAnsi="Times New Roman" w:eastAsia="Times New Roman" w:cs="Times New Roman"/>
          <w:noProof w:val="0"/>
          <w:sz w:val="24"/>
          <w:szCs w:val="24"/>
          <w:lang w:val="en-US"/>
        </w:rPr>
        <w:t xml:space="preserve">Many existing student management systems are either </w:t>
      </w:r>
      <w:r w:rsidRPr="7ACA343D" w:rsidR="273F67E1">
        <w:rPr>
          <w:rFonts w:ascii="Times New Roman" w:hAnsi="Times New Roman" w:eastAsia="Times New Roman" w:cs="Times New Roman"/>
          <w:b w:val="0"/>
          <w:bCs w:val="0"/>
          <w:noProof w:val="0"/>
          <w:sz w:val="24"/>
          <w:szCs w:val="24"/>
          <w:lang w:val="en-US"/>
        </w:rPr>
        <w:t>too complex</w:t>
      </w:r>
      <w:r w:rsidRPr="7ACA343D" w:rsidR="273F67E1">
        <w:rPr>
          <w:rFonts w:ascii="Times New Roman" w:hAnsi="Times New Roman" w:eastAsia="Times New Roman" w:cs="Times New Roman"/>
          <w:b w:val="0"/>
          <w:bCs w:val="0"/>
          <w:noProof w:val="0"/>
          <w:sz w:val="24"/>
          <w:szCs w:val="24"/>
          <w:lang w:val="en-US"/>
        </w:rPr>
        <w:t xml:space="preserve">, </w:t>
      </w:r>
      <w:r w:rsidRPr="7ACA343D" w:rsidR="273F67E1">
        <w:rPr>
          <w:rFonts w:ascii="Times New Roman" w:hAnsi="Times New Roman" w:eastAsia="Times New Roman" w:cs="Times New Roman"/>
          <w:b w:val="0"/>
          <w:bCs w:val="0"/>
          <w:noProof w:val="0"/>
          <w:sz w:val="24"/>
          <w:szCs w:val="24"/>
          <w:lang w:val="en-US"/>
        </w:rPr>
        <w:t>expensive</w:t>
      </w:r>
      <w:r w:rsidRPr="7ACA343D" w:rsidR="273F67E1">
        <w:rPr>
          <w:rFonts w:ascii="Times New Roman" w:hAnsi="Times New Roman" w:eastAsia="Times New Roman" w:cs="Times New Roman"/>
          <w:b w:val="0"/>
          <w:bCs w:val="0"/>
          <w:noProof w:val="0"/>
          <w:sz w:val="24"/>
          <w:szCs w:val="24"/>
          <w:lang w:val="en-US"/>
        </w:rPr>
        <w:t xml:space="preserve">, or </w:t>
      </w:r>
      <w:r w:rsidRPr="7ACA343D" w:rsidR="273F67E1">
        <w:rPr>
          <w:rFonts w:ascii="Times New Roman" w:hAnsi="Times New Roman" w:eastAsia="Times New Roman" w:cs="Times New Roman"/>
          <w:b w:val="0"/>
          <w:bCs w:val="0"/>
          <w:noProof w:val="0"/>
          <w:sz w:val="24"/>
          <w:szCs w:val="24"/>
          <w:lang w:val="en-US"/>
        </w:rPr>
        <w:t>lack essential features</w:t>
      </w:r>
      <w:r w:rsidRPr="7ACA343D" w:rsidR="273F67E1">
        <w:rPr>
          <w:rFonts w:ascii="Times New Roman" w:hAnsi="Times New Roman" w:eastAsia="Times New Roman" w:cs="Times New Roman"/>
          <w:noProof w:val="0"/>
          <w:sz w:val="24"/>
          <w:szCs w:val="24"/>
          <w:lang w:val="en-US"/>
        </w:rPr>
        <w:t xml:space="preserve"> needed by small and medium-sized educational institutes. Schools often struggle because:</w:t>
      </w:r>
    </w:p>
    <w:p w:rsidRPr="00615E7E" w:rsidR="00F852D2" w:rsidP="7ACA343D" w:rsidRDefault="00F852D2" w14:paraId="0BB46BDF" w14:textId="17F9C227">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4"/>
          <w:szCs w:val="24"/>
          <w:lang w:val="en-US"/>
        </w:rPr>
      </w:pPr>
      <w:r w:rsidRPr="7ACA343D" w:rsidR="58FB7083">
        <w:rPr>
          <w:rFonts w:ascii="Times New Roman" w:hAnsi="Times New Roman" w:eastAsia="Times New Roman" w:cs="Times New Roman"/>
          <w:noProof w:val="0"/>
          <w:sz w:val="24"/>
          <w:szCs w:val="24"/>
          <w:lang w:val="en-US"/>
        </w:rPr>
        <w:t>No proper and reliable login systems (</w:t>
      </w:r>
      <w:r w:rsidRPr="7ACA343D" w:rsidR="58FB7083">
        <w:rPr>
          <w:rFonts w:ascii="Times New Roman" w:hAnsi="Times New Roman" w:eastAsia="Times New Roman" w:cs="Times New Roman"/>
          <w:noProof w:val="0"/>
          <w:sz w:val="24"/>
          <w:szCs w:val="24"/>
          <w:lang w:val="en-US"/>
        </w:rPr>
        <w:t>e.g.</w:t>
      </w:r>
      <w:r w:rsidRPr="7ACA343D" w:rsidR="58FB7083">
        <w:rPr>
          <w:rFonts w:ascii="Times New Roman" w:hAnsi="Times New Roman" w:eastAsia="Times New Roman" w:cs="Times New Roman"/>
          <w:noProof w:val="0"/>
          <w:sz w:val="24"/>
          <w:szCs w:val="24"/>
          <w:lang w:val="en-US"/>
        </w:rPr>
        <w:t xml:space="preserve"> for each user a separate login and authentication is missing).</w:t>
      </w:r>
    </w:p>
    <w:p w:rsidRPr="00615E7E" w:rsidR="00F852D2" w:rsidP="7ACA343D" w:rsidRDefault="00F852D2" w14:paraId="4678DAE5" w14:textId="0EA350E5">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4"/>
          <w:szCs w:val="24"/>
          <w:lang w:val="en-US"/>
        </w:rPr>
      </w:pPr>
      <w:r w:rsidRPr="7ACA343D" w:rsidR="58FB7083">
        <w:rPr>
          <w:rFonts w:ascii="Times New Roman" w:hAnsi="Times New Roman" w:eastAsia="Times New Roman" w:cs="Times New Roman"/>
          <w:noProof w:val="0"/>
          <w:sz w:val="24"/>
          <w:szCs w:val="24"/>
          <w:lang w:val="en-US"/>
        </w:rPr>
        <w:t xml:space="preserve">No full control to Admin as the admin panel is missing or </w:t>
      </w:r>
      <w:r w:rsidRPr="7ACA343D" w:rsidR="58FB7083">
        <w:rPr>
          <w:rFonts w:ascii="Times New Roman" w:hAnsi="Times New Roman" w:eastAsia="Times New Roman" w:cs="Times New Roman"/>
          <w:noProof w:val="0"/>
          <w:sz w:val="24"/>
          <w:szCs w:val="24"/>
          <w:lang w:val="en-US"/>
        </w:rPr>
        <w:t>exists</w:t>
      </w:r>
      <w:r w:rsidRPr="7ACA343D" w:rsidR="58FB7083">
        <w:rPr>
          <w:rFonts w:ascii="Times New Roman" w:hAnsi="Times New Roman" w:eastAsia="Times New Roman" w:cs="Times New Roman"/>
          <w:noProof w:val="0"/>
          <w:sz w:val="24"/>
          <w:szCs w:val="24"/>
          <w:lang w:val="en-US"/>
        </w:rPr>
        <w:t xml:space="preserve"> with limited controls and resources.</w:t>
      </w:r>
    </w:p>
    <w:p w:rsidRPr="00615E7E" w:rsidR="00F852D2" w:rsidP="7ACA343D" w:rsidRDefault="00F852D2" w14:paraId="08DFFE6D" w14:textId="101492A0">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4"/>
          <w:szCs w:val="24"/>
          <w:lang w:val="en-US"/>
        </w:rPr>
      </w:pPr>
      <w:r w:rsidRPr="7ACA343D" w:rsidR="58FB7083">
        <w:rPr>
          <w:rFonts w:ascii="Times New Roman" w:hAnsi="Times New Roman" w:eastAsia="Times New Roman" w:cs="Times New Roman"/>
          <w:noProof w:val="0"/>
          <w:sz w:val="24"/>
          <w:szCs w:val="24"/>
          <w:lang w:val="en-US"/>
        </w:rPr>
        <w:t>Duplication in attendance marking (e.g., no check for a student mark present twice or marked present and absent at a same time).</w:t>
      </w:r>
    </w:p>
    <w:p w:rsidRPr="00615E7E" w:rsidR="00F852D2" w:rsidP="7ACA343D" w:rsidRDefault="00F852D2" w14:paraId="4411D47A" w14:textId="72E82BF3">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4"/>
          <w:szCs w:val="24"/>
          <w:lang w:val="en-US"/>
        </w:rPr>
      </w:pPr>
      <w:r w:rsidRPr="7ACA343D" w:rsidR="20B6C0E4">
        <w:rPr>
          <w:rFonts w:ascii="Times New Roman" w:hAnsi="Times New Roman" w:eastAsia="Times New Roman" w:cs="Times New Roman"/>
          <w:noProof w:val="0"/>
          <w:sz w:val="24"/>
          <w:szCs w:val="24"/>
          <w:lang w:val="en-US"/>
        </w:rPr>
        <w:t>Most solutions require internet connectivity, external servers, or high maintenance</w:t>
      </w:r>
    </w:p>
    <w:p w:rsidRPr="00615E7E" w:rsidR="00F852D2" w:rsidP="7ACA343D" w:rsidRDefault="00F852D2" w14:paraId="2822B3EE" w14:textId="1D12565E">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4"/>
          <w:szCs w:val="24"/>
          <w:lang w:val="en-US"/>
        </w:rPr>
      </w:pPr>
      <w:r w:rsidRPr="7ACA343D" w:rsidR="19DC42A9">
        <w:rPr>
          <w:rFonts w:ascii="Times New Roman" w:hAnsi="Times New Roman" w:eastAsia="Times New Roman" w:cs="Times New Roman"/>
          <w:noProof w:val="0"/>
          <w:sz w:val="24"/>
          <w:szCs w:val="24"/>
          <w:lang w:val="en-US"/>
        </w:rPr>
        <w:t>No password retrieval system which may cause loss of important data and information.</w:t>
      </w:r>
    </w:p>
    <w:p w:rsidRPr="00615E7E" w:rsidR="00F852D2" w:rsidP="7ACA343D" w:rsidRDefault="00F852D2" w14:paraId="3A74C673" w14:textId="008E1C0F">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4"/>
          <w:szCs w:val="24"/>
          <w:lang w:val="en-US"/>
        </w:rPr>
      </w:pPr>
      <w:r w:rsidRPr="7ACA343D" w:rsidR="19DC42A9">
        <w:rPr>
          <w:rFonts w:ascii="Times New Roman" w:hAnsi="Times New Roman" w:eastAsia="Times New Roman" w:cs="Times New Roman"/>
          <w:noProof w:val="0"/>
          <w:sz w:val="24"/>
          <w:szCs w:val="24"/>
          <w:lang w:val="en-US"/>
        </w:rPr>
        <w:t xml:space="preserve">Built in local data bases (MS Excel, MS Access, My </w:t>
      </w:r>
      <w:r w:rsidRPr="7ACA343D" w:rsidR="19DC42A9">
        <w:rPr>
          <w:rFonts w:ascii="Times New Roman" w:hAnsi="Times New Roman" w:eastAsia="Times New Roman" w:cs="Times New Roman"/>
          <w:noProof w:val="0"/>
          <w:sz w:val="24"/>
          <w:szCs w:val="24"/>
          <w:lang w:val="en-US"/>
        </w:rPr>
        <w:t>Sql</w:t>
      </w:r>
      <w:r w:rsidRPr="7ACA343D" w:rsidR="19DC42A9">
        <w:rPr>
          <w:rFonts w:ascii="Times New Roman" w:hAnsi="Times New Roman" w:eastAsia="Times New Roman" w:cs="Times New Roman"/>
          <w:noProof w:val="0"/>
          <w:sz w:val="24"/>
          <w:szCs w:val="24"/>
          <w:lang w:val="en-US"/>
        </w:rPr>
        <w:t xml:space="preserve"> </w:t>
      </w:r>
      <w:r w:rsidRPr="7ACA343D" w:rsidR="19DC42A9">
        <w:rPr>
          <w:rFonts w:ascii="Times New Roman" w:hAnsi="Times New Roman" w:eastAsia="Times New Roman" w:cs="Times New Roman"/>
          <w:noProof w:val="0"/>
          <w:sz w:val="24"/>
          <w:szCs w:val="24"/>
          <w:lang w:val="en-US"/>
        </w:rPr>
        <w:t>etc</w:t>
      </w:r>
      <w:r w:rsidRPr="7ACA343D" w:rsidR="19DC42A9">
        <w:rPr>
          <w:rFonts w:ascii="Times New Roman" w:hAnsi="Times New Roman" w:eastAsia="Times New Roman" w:cs="Times New Roman"/>
          <w:noProof w:val="0"/>
          <w:sz w:val="24"/>
          <w:szCs w:val="24"/>
          <w:lang w:val="en-US"/>
        </w:rPr>
        <w:t>) which leads to limited scalability and unable to handle large da</w:t>
      </w:r>
      <w:r w:rsidRPr="7ACA343D" w:rsidR="6B50C260">
        <w:rPr>
          <w:rFonts w:ascii="Times New Roman" w:hAnsi="Times New Roman" w:eastAsia="Times New Roman" w:cs="Times New Roman"/>
          <w:noProof w:val="0"/>
          <w:sz w:val="24"/>
          <w:szCs w:val="24"/>
          <w:lang w:val="en-US"/>
        </w:rPr>
        <w:t>ta.</w:t>
      </w:r>
    </w:p>
    <w:p w:rsidRPr="00615E7E" w:rsidR="00F852D2" w:rsidP="7ACA343D" w:rsidRDefault="00F852D2" w14:paraId="76B6660A" w14:textId="241D7A45">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4"/>
          <w:szCs w:val="24"/>
          <w:lang w:val="en-US"/>
        </w:rPr>
      </w:pPr>
      <w:r w:rsidRPr="7ACA343D" w:rsidR="273F67E1">
        <w:rPr>
          <w:rFonts w:ascii="Times New Roman" w:hAnsi="Times New Roman" w:eastAsia="Times New Roman" w:cs="Times New Roman"/>
          <w:noProof w:val="0"/>
          <w:sz w:val="24"/>
          <w:szCs w:val="24"/>
          <w:lang w:val="en-US"/>
        </w:rPr>
        <w:t>Interfaces are difficult for non-technical staff to use</w:t>
      </w:r>
    </w:p>
    <w:p w:rsidRPr="00615E7E" w:rsidR="00F852D2" w:rsidP="7ACA343D" w:rsidRDefault="00F852D2" w14:paraId="55688ECA" w14:textId="75800140">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4"/>
          <w:szCs w:val="24"/>
          <w:lang w:val="en-US"/>
        </w:rPr>
      </w:pPr>
      <w:r w:rsidRPr="7ACA343D" w:rsidR="273F67E1">
        <w:rPr>
          <w:rFonts w:ascii="Times New Roman" w:hAnsi="Times New Roman" w:eastAsia="Times New Roman" w:cs="Times New Roman"/>
          <w:noProof w:val="0"/>
          <w:sz w:val="24"/>
          <w:szCs w:val="24"/>
          <w:lang w:val="en-US"/>
        </w:rPr>
        <w:t>Basic modules like attendance or timetable management are missing or poorly implemented</w:t>
      </w:r>
    </w:p>
    <w:p w:rsidRPr="00615E7E" w:rsidR="00F852D2" w:rsidP="7ACA343D" w:rsidRDefault="00F852D2" w14:paraId="5024B85C" w14:textId="2C04C3F4">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7ACA343D" w:rsidR="273F67E1">
        <w:rPr>
          <w:rFonts w:ascii="Times New Roman" w:hAnsi="Times New Roman" w:eastAsia="Times New Roman" w:cs="Times New Roman"/>
          <w:noProof w:val="0"/>
          <w:sz w:val="24"/>
          <w:szCs w:val="24"/>
          <w:lang w:val="en-US"/>
        </w:rPr>
        <w:t xml:space="preserve">As a result, institutes still rely on </w:t>
      </w:r>
      <w:r w:rsidRPr="7ACA343D" w:rsidR="273F67E1">
        <w:rPr>
          <w:rFonts w:ascii="Times New Roman" w:hAnsi="Times New Roman" w:eastAsia="Times New Roman" w:cs="Times New Roman"/>
          <w:b w:val="0"/>
          <w:bCs w:val="0"/>
          <w:noProof w:val="0"/>
          <w:sz w:val="24"/>
          <w:szCs w:val="24"/>
          <w:lang w:val="en-US"/>
        </w:rPr>
        <w:t>manual paperwork</w:t>
      </w:r>
      <w:r w:rsidRPr="7ACA343D" w:rsidR="273F67E1">
        <w:rPr>
          <w:rFonts w:ascii="Times New Roman" w:hAnsi="Times New Roman" w:eastAsia="Times New Roman" w:cs="Times New Roman"/>
          <w:b w:val="0"/>
          <w:bCs w:val="0"/>
          <w:noProof w:val="0"/>
          <w:sz w:val="24"/>
          <w:szCs w:val="24"/>
          <w:lang w:val="en-US"/>
        </w:rPr>
        <w:t>, leading to errors, poor data organization, and time-consuming administrative tasks.</w:t>
      </w:r>
    </w:p>
    <w:p w:rsidRPr="00615E7E" w:rsidR="00F852D2" w:rsidP="7ACA343D" w:rsidRDefault="00F852D2" w14:paraId="51455F5E" w14:textId="7E0FA261">
      <w:pPr>
        <w:pStyle w:val="Heading1"/>
        <w:numPr>
          <w:ilvl w:val="0"/>
          <w:numId w:val="82"/>
        </w:numPr>
        <w:suppressLineNumbers w:val="0"/>
        <w:bidi w:val="0"/>
        <w:spacing w:before="480" w:beforeAutospacing="off" w:after="0" w:afterAutospacing="off" w:line="276" w:lineRule="auto"/>
        <w:ind w:right="0"/>
        <w:jc w:val="both"/>
        <w:rPr>
          <w:rFonts w:ascii="Times New Roman" w:hAnsi="Times New Roman" w:eastAsia="Times New Roman" w:cs="Times New Roman"/>
          <w:color w:val="auto"/>
          <w:sz w:val="44"/>
          <w:szCs w:val="44"/>
        </w:rPr>
      </w:pPr>
      <w:r w:rsidRPr="7ACA343D" w:rsidR="37966547">
        <w:rPr>
          <w:rFonts w:ascii="Times New Roman" w:hAnsi="Times New Roman" w:eastAsia="Times New Roman" w:cs="Times New Roman"/>
          <w:color w:val="auto"/>
          <w:sz w:val="44"/>
          <w:szCs w:val="44"/>
        </w:rPr>
        <w:t xml:space="preserve"> </w:t>
      </w:r>
      <w:bookmarkStart w:name="_Toc691455451" w:id="1619513060"/>
      <w:r w:rsidRPr="7ACA343D" w:rsidR="7203266A">
        <w:rPr>
          <w:rFonts w:ascii="Times New Roman" w:hAnsi="Times New Roman" w:eastAsia="Times New Roman" w:cs="Times New Roman"/>
          <w:color w:val="auto"/>
          <w:sz w:val="44"/>
          <w:szCs w:val="44"/>
        </w:rPr>
        <w:t>Solution</w:t>
      </w:r>
      <w:bookmarkEnd w:id="1619513060"/>
    </w:p>
    <w:p w:rsidRPr="00615E7E" w:rsidR="00F852D2" w:rsidP="7ACA343D" w:rsidRDefault="00F852D2" w14:paraId="783E6658" w14:textId="617B2ECB">
      <w:pPr>
        <w:spacing w:before="240" w:beforeAutospacing="off" w:after="240" w:afterAutospacing="off"/>
        <w:jc w:val="both"/>
        <w:rPr>
          <w:rFonts w:ascii="Times New Roman" w:hAnsi="Times New Roman" w:eastAsia="Times New Roman" w:cs="Times New Roman"/>
          <w:noProof w:val="0"/>
          <w:sz w:val="24"/>
          <w:szCs w:val="24"/>
          <w:lang w:val="en-US"/>
        </w:rPr>
      </w:pPr>
      <w:r w:rsidRPr="7ACA343D" w:rsidR="422C7980">
        <w:rPr>
          <w:rFonts w:ascii="Times New Roman" w:hAnsi="Times New Roman" w:eastAsia="Times New Roman" w:cs="Times New Roman"/>
          <w:noProof w:val="0"/>
          <w:color w:val="auto"/>
          <w:sz w:val="24"/>
          <w:szCs w:val="24"/>
          <w:lang w:val="en-US" w:eastAsia="en-US" w:bidi="ar-SA"/>
        </w:rPr>
        <w:t xml:space="preserve">To overcome these limitations, this project introduces a </w:t>
      </w:r>
      <w:r w:rsidRPr="7ACA343D" w:rsidR="422C7980">
        <w:rPr>
          <w:rFonts w:ascii="Times New Roman" w:hAnsi="Times New Roman" w:eastAsia="Times New Roman" w:cs="Times New Roman"/>
          <w:noProof w:val="0"/>
          <w:color w:val="auto"/>
          <w:sz w:val="24"/>
          <w:szCs w:val="24"/>
          <w:lang w:val="en-US" w:eastAsia="en-US" w:bidi="ar-SA"/>
        </w:rPr>
        <w:t xml:space="preserve">simple, affordable, and fully offline Desktop-Based Educational </w:t>
      </w:r>
      <w:r w:rsidRPr="7ACA343D" w:rsidR="422C7980">
        <w:rPr>
          <w:rFonts w:ascii="Times New Roman" w:hAnsi="Times New Roman" w:eastAsia="Times New Roman" w:cs="Times New Roman"/>
          <w:noProof w:val="0"/>
          <w:color w:val="auto"/>
          <w:sz w:val="24"/>
          <w:szCs w:val="24"/>
          <w:lang w:val="en-US" w:eastAsia="en-US" w:bidi="ar-SA"/>
        </w:rPr>
        <w:t>Institute</w:t>
      </w:r>
      <w:r w:rsidRPr="7ACA343D" w:rsidR="422C7980">
        <w:rPr>
          <w:rFonts w:ascii="Times New Roman" w:hAnsi="Times New Roman" w:eastAsia="Times New Roman" w:cs="Times New Roman"/>
          <w:noProof w:val="0"/>
          <w:color w:val="auto"/>
          <w:sz w:val="24"/>
          <w:szCs w:val="24"/>
          <w:lang w:val="en-US" w:eastAsia="en-US" w:bidi="ar-SA"/>
        </w:rPr>
        <w:t xml:space="preserve"> Management System</w:t>
      </w:r>
      <w:r w:rsidRPr="7ACA343D" w:rsidR="422C7980">
        <w:rPr>
          <w:rFonts w:ascii="Times New Roman" w:hAnsi="Times New Roman" w:eastAsia="Times New Roman" w:cs="Times New Roman"/>
          <w:noProof w:val="0"/>
          <w:color w:val="auto"/>
          <w:sz w:val="24"/>
          <w:szCs w:val="24"/>
          <w:lang w:val="en-US" w:eastAsia="en-US" w:bidi="ar-SA"/>
        </w:rPr>
        <w:t xml:space="preserve"> designed specifically for smaller institutes.</w:t>
      </w:r>
    </w:p>
    <w:p w:rsidRPr="00615E7E" w:rsidR="00F852D2" w:rsidP="7ACA343D" w:rsidRDefault="00F852D2" w14:paraId="04BF5B75" w14:textId="57057CEE">
      <w:pPr>
        <w:spacing w:before="240" w:beforeAutospacing="off" w:after="240" w:afterAutospacing="off"/>
        <w:jc w:val="both"/>
        <w:rPr>
          <w:rFonts w:ascii="Times New Roman" w:hAnsi="Times New Roman" w:eastAsia="Times New Roman" w:cs="Times New Roman"/>
          <w:noProof w:val="0"/>
          <w:sz w:val="24"/>
          <w:szCs w:val="24"/>
          <w:lang w:val="en-US"/>
        </w:rPr>
      </w:pPr>
      <w:r w:rsidRPr="7ACA343D" w:rsidR="422C7980">
        <w:rPr>
          <w:rFonts w:ascii="Times New Roman" w:hAnsi="Times New Roman" w:eastAsia="Times New Roman" w:cs="Times New Roman"/>
          <w:noProof w:val="0"/>
          <w:sz w:val="24"/>
          <w:szCs w:val="24"/>
          <w:lang w:val="en-US"/>
        </w:rPr>
        <w:t>Our system offers:</w:t>
      </w:r>
    </w:p>
    <w:p w:rsidRPr="00615E7E" w:rsidR="00F852D2" w:rsidP="7ACA343D" w:rsidRDefault="00F852D2" w14:paraId="49CA9CD9" w14:textId="5EAA050B">
      <w:pPr>
        <w:pStyle w:val="ListParagraph"/>
        <w:numPr>
          <w:ilvl w:val="0"/>
          <w:numId w:val="83"/>
        </w:numPr>
        <w:suppressLineNumbers w:val="0"/>
        <w:bidi w:val="0"/>
        <w:spacing w:before="240" w:beforeAutospacing="off" w:after="240" w:afterAutospacing="off" w:line="276" w:lineRule="auto"/>
        <w:ind w:right="0"/>
        <w:jc w:val="left"/>
        <w:rPr>
          <w:rFonts w:ascii="Times New Roman" w:hAnsi="Times New Roman" w:eastAsia="Times New Roman" w:cs="Times New Roman"/>
          <w:noProof w:val="0"/>
          <w:color w:val="auto"/>
          <w:sz w:val="24"/>
          <w:szCs w:val="24"/>
          <w:lang w:val="en-US" w:eastAsia="en-US" w:bidi="ar-SA"/>
        </w:rPr>
      </w:pPr>
      <w:r w:rsidRPr="7ACA343D" w:rsidR="03DEF805">
        <w:rPr>
          <w:rFonts w:ascii="Times New Roman" w:hAnsi="Times New Roman" w:eastAsia="Times New Roman" w:cs="Times New Roman"/>
          <w:noProof w:val="0"/>
          <w:color w:val="auto"/>
          <w:sz w:val="24"/>
          <w:szCs w:val="24"/>
          <w:lang w:val="en-US" w:eastAsia="en-US" w:bidi="ar-SA"/>
        </w:rPr>
        <w:t>Secure login pages with backend checks for each role (i.e., Admin, Student, Teacher).</w:t>
      </w:r>
    </w:p>
    <w:p w:rsidRPr="00615E7E" w:rsidR="00F852D2" w:rsidP="7ACA343D" w:rsidRDefault="00F852D2" w14:paraId="743DE157" w14:textId="731BCAC2">
      <w:pPr>
        <w:pStyle w:val="ListParagraph"/>
        <w:numPr>
          <w:ilvl w:val="0"/>
          <w:numId w:val="83"/>
        </w:numPr>
        <w:suppressLineNumbers w:val="0"/>
        <w:bidi w:val="0"/>
        <w:spacing w:before="240" w:beforeAutospacing="off" w:after="240" w:afterAutospacing="off" w:line="276" w:lineRule="auto"/>
        <w:ind w:right="0"/>
        <w:jc w:val="left"/>
        <w:rPr>
          <w:rFonts w:ascii="Times New Roman" w:hAnsi="Times New Roman" w:eastAsia="Times New Roman" w:cs="Times New Roman"/>
          <w:noProof w:val="0"/>
          <w:color w:val="auto"/>
          <w:sz w:val="24"/>
          <w:szCs w:val="24"/>
          <w:lang w:val="en-US" w:eastAsia="en-US" w:bidi="ar-SA"/>
        </w:rPr>
      </w:pPr>
      <w:r w:rsidRPr="7ACA343D" w:rsidR="03DEF805">
        <w:rPr>
          <w:rFonts w:ascii="Times New Roman" w:hAnsi="Times New Roman" w:eastAsia="Times New Roman" w:cs="Times New Roman"/>
          <w:noProof w:val="0"/>
          <w:color w:val="auto"/>
          <w:sz w:val="24"/>
          <w:szCs w:val="24"/>
          <w:lang w:val="en-US" w:eastAsia="en-US" w:bidi="ar-SA"/>
        </w:rPr>
        <w:t xml:space="preserve">Full fledge admin panel with all necessary resources, </w:t>
      </w:r>
      <w:r w:rsidRPr="7ACA343D" w:rsidR="03DEF805">
        <w:rPr>
          <w:rFonts w:ascii="Times New Roman" w:hAnsi="Times New Roman" w:eastAsia="Times New Roman" w:cs="Times New Roman"/>
          <w:noProof w:val="0"/>
          <w:color w:val="auto"/>
          <w:sz w:val="24"/>
          <w:szCs w:val="24"/>
          <w:lang w:val="en-US" w:eastAsia="en-US" w:bidi="ar-SA"/>
        </w:rPr>
        <w:t>privileges</w:t>
      </w:r>
      <w:r w:rsidRPr="7ACA343D" w:rsidR="03DEF805">
        <w:rPr>
          <w:rFonts w:ascii="Times New Roman" w:hAnsi="Times New Roman" w:eastAsia="Times New Roman" w:cs="Times New Roman"/>
          <w:noProof w:val="0"/>
          <w:color w:val="auto"/>
          <w:sz w:val="24"/>
          <w:szCs w:val="24"/>
          <w:lang w:val="en-US" w:eastAsia="en-US" w:bidi="ar-SA"/>
        </w:rPr>
        <w:t xml:space="preserve"> and control over the entire system.</w:t>
      </w:r>
    </w:p>
    <w:p w:rsidRPr="00615E7E" w:rsidR="00F852D2" w:rsidP="7ACA343D" w:rsidRDefault="00F852D2" w14:paraId="343B3D14" w14:textId="1461957E">
      <w:pPr>
        <w:pStyle w:val="ListParagraph"/>
        <w:numPr>
          <w:ilvl w:val="0"/>
          <w:numId w:val="83"/>
        </w:numPr>
        <w:suppressLineNumbers w:val="0"/>
        <w:bidi w:val="0"/>
        <w:spacing w:before="240" w:beforeAutospacing="off" w:after="240" w:afterAutospacing="off" w:line="276" w:lineRule="auto"/>
        <w:ind w:right="0"/>
        <w:jc w:val="left"/>
        <w:rPr>
          <w:rFonts w:ascii="Times New Roman" w:hAnsi="Times New Roman" w:eastAsia="Times New Roman" w:cs="Times New Roman"/>
          <w:noProof w:val="0"/>
          <w:color w:val="auto"/>
          <w:sz w:val="24"/>
          <w:szCs w:val="24"/>
          <w:lang w:val="en-US" w:eastAsia="en-US" w:bidi="ar-SA"/>
        </w:rPr>
      </w:pPr>
      <w:r w:rsidRPr="7ACA343D" w:rsidR="248B58F5">
        <w:rPr>
          <w:rFonts w:ascii="Times New Roman" w:hAnsi="Times New Roman" w:eastAsia="Times New Roman" w:cs="Times New Roman"/>
          <w:noProof w:val="0"/>
          <w:color w:val="auto"/>
          <w:sz w:val="24"/>
          <w:szCs w:val="24"/>
          <w:lang w:val="en-US" w:eastAsia="en-US" w:bidi="ar-SA"/>
        </w:rPr>
        <w:t xml:space="preserve">Necessary checks at frontend level (runtime on </w:t>
      </w:r>
      <w:r w:rsidRPr="7ACA343D" w:rsidR="248B58F5">
        <w:rPr>
          <w:rFonts w:ascii="Times New Roman" w:hAnsi="Times New Roman" w:eastAsia="Times New Roman" w:cs="Times New Roman"/>
          <w:noProof w:val="0"/>
          <w:color w:val="auto"/>
          <w:sz w:val="24"/>
          <w:szCs w:val="24"/>
          <w:lang w:val="en-US" w:eastAsia="en-US" w:bidi="ar-SA"/>
        </w:rPr>
        <w:t>C#)</w:t>
      </w:r>
      <w:r w:rsidRPr="7ACA343D" w:rsidR="248B58F5">
        <w:rPr>
          <w:rFonts w:ascii="Times New Roman" w:hAnsi="Times New Roman" w:eastAsia="Times New Roman" w:cs="Times New Roman"/>
          <w:noProof w:val="0"/>
          <w:color w:val="auto"/>
          <w:sz w:val="24"/>
          <w:szCs w:val="24"/>
          <w:lang w:val="en-US" w:eastAsia="en-US" w:bidi="ar-SA"/>
        </w:rPr>
        <w:t xml:space="preserve"> as well as at backend level (SQL Server </w:t>
      </w:r>
      <w:r w:rsidRPr="7ACA343D" w:rsidR="51D419F7">
        <w:rPr>
          <w:rFonts w:ascii="Times New Roman" w:hAnsi="Times New Roman" w:eastAsia="Times New Roman" w:cs="Times New Roman"/>
          <w:noProof w:val="0"/>
          <w:color w:val="auto"/>
          <w:sz w:val="24"/>
          <w:szCs w:val="24"/>
          <w:lang w:val="en-US" w:eastAsia="en-US" w:bidi="ar-SA"/>
        </w:rPr>
        <w:t>database</w:t>
      </w:r>
      <w:r w:rsidRPr="7ACA343D" w:rsidR="248B58F5">
        <w:rPr>
          <w:rFonts w:ascii="Times New Roman" w:hAnsi="Times New Roman" w:eastAsia="Times New Roman" w:cs="Times New Roman"/>
          <w:noProof w:val="0"/>
          <w:color w:val="auto"/>
          <w:sz w:val="24"/>
          <w:szCs w:val="24"/>
          <w:lang w:val="en-US" w:eastAsia="en-US" w:bidi="ar-SA"/>
        </w:rPr>
        <w:t xml:space="preserve">) to avoid </w:t>
      </w:r>
      <w:r w:rsidRPr="7ACA343D" w:rsidR="1F769C2B">
        <w:rPr>
          <w:rFonts w:ascii="Times New Roman" w:hAnsi="Times New Roman" w:eastAsia="Times New Roman" w:cs="Times New Roman"/>
          <w:noProof w:val="0"/>
          <w:color w:val="auto"/>
          <w:sz w:val="24"/>
          <w:szCs w:val="24"/>
          <w:lang w:val="en-US" w:eastAsia="en-US" w:bidi="ar-SA"/>
        </w:rPr>
        <w:t>duplications</w:t>
      </w:r>
      <w:r w:rsidRPr="7ACA343D" w:rsidR="248B58F5">
        <w:rPr>
          <w:rFonts w:ascii="Times New Roman" w:hAnsi="Times New Roman" w:eastAsia="Times New Roman" w:cs="Times New Roman"/>
          <w:noProof w:val="0"/>
          <w:color w:val="auto"/>
          <w:sz w:val="24"/>
          <w:szCs w:val="24"/>
          <w:lang w:val="en-US" w:eastAsia="en-US" w:bidi="ar-SA"/>
        </w:rPr>
        <w:t xml:space="preserve"> and data redundancy to ensure </w:t>
      </w:r>
      <w:r w:rsidRPr="7ACA343D" w:rsidR="65721130">
        <w:rPr>
          <w:rFonts w:ascii="Times New Roman" w:hAnsi="Times New Roman" w:eastAsia="Times New Roman" w:cs="Times New Roman"/>
          <w:noProof w:val="0"/>
          <w:color w:val="auto"/>
          <w:sz w:val="24"/>
          <w:szCs w:val="24"/>
          <w:lang w:val="en-US" w:eastAsia="en-US" w:bidi="ar-SA"/>
        </w:rPr>
        <w:t>transparency</w:t>
      </w:r>
      <w:r w:rsidRPr="7ACA343D" w:rsidR="77EEF123">
        <w:rPr>
          <w:rFonts w:ascii="Times New Roman" w:hAnsi="Times New Roman" w:eastAsia="Times New Roman" w:cs="Times New Roman"/>
          <w:noProof w:val="0"/>
          <w:color w:val="auto"/>
          <w:sz w:val="24"/>
          <w:szCs w:val="24"/>
          <w:lang w:val="en-US" w:eastAsia="en-US" w:bidi="ar-SA"/>
        </w:rPr>
        <w:t>.</w:t>
      </w:r>
    </w:p>
    <w:p w:rsidRPr="00615E7E" w:rsidR="00F852D2" w:rsidP="7ACA343D" w:rsidRDefault="00F852D2" w14:paraId="34EB3D6A" w14:textId="6EB879C0">
      <w:pPr>
        <w:pStyle w:val="ListParagraph"/>
        <w:numPr>
          <w:ilvl w:val="0"/>
          <w:numId w:val="83"/>
        </w:numPr>
        <w:suppressLineNumbers w:val="0"/>
        <w:bidi w:val="0"/>
        <w:spacing w:before="240" w:beforeAutospacing="off" w:after="240" w:afterAutospacing="off" w:line="276" w:lineRule="auto"/>
        <w:ind w:right="0"/>
        <w:jc w:val="left"/>
        <w:rPr>
          <w:rFonts w:ascii="Times New Roman" w:hAnsi="Times New Roman" w:eastAsia="Times New Roman" w:cs="Times New Roman"/>
          <w:noProof w:val="0"/>
          <w:color w:val="auto"/>
          <w:sz w:val="24"/>
          <w:szCs w:val="24"/>
          <w:lang w:val="en-US" w:eastAsia="en-US" w:bidi="ar-SA"/>
        </w:rPr>
      </w:pPr>
      <w:r w:rsidRPr="7ACA343D" w:rsidR="06286706">
        <w:rPr>
          <w:rFonts w:ascii="Times New Roman" w:hAnsi="Times New Roman" w:eastAsia="Times New Roman" w:cs="Times New Roman"/>
          <w:noProof w:val="0"/>
          <w:color w:val="auto"/>
          <w:sz w:val="24"/>
          <w:szCs w:val="24"/>
          <w:lang w:val="en-US" w:eastAsia="en-US" w:bidi="ar-SA"/>
        </w:rPr>
        <w:t xml:space="preserve">Offline operation, no </w:t>
      </w:r>
      <w:r w:rsidRPr="7ACA343D" w:rsidR="06286706">
        <w:rPr>
          <w:rFonts w:ascii="Times New Roman" w:hAnsi="Times New Roman" w:eastAsia="Times New Roman" w:cs="Times New Roman"/>
          <w:noProof w:val="0"/>
          <w:color w:val="auto"/>
          <w:sz w:val="24"/>
          <w:szCs w:val="24"/>
          <w:lang w:val="en-US" w:eastAsia="en-US" w:bidi="ar-SA"/>
        </w:rPr>
        <w:t>server</w:t>
      </w:r>
      <w:r w:rsidRPr="7ACA343D" w:rsidR="06286706">
        <w:rPr>
          <w:rFonts w:ascii="Times New Roman" w:hAnsi="Times New Roman" w:eastAsia="Times New Roman" w:cs="Times New Roman"/>
          <w:noProof w:val="0"/>
          <w:color w:val="auto"/>
          <w:sz w:val="24"/>
          <w:szCs w:val="24"/>
          <w:lang w:val="en-US" w:eastAsia="en-US" w:bidi="ar-SA"/>
        </w:rPr>
        <w:t xml:space="preserve"> or internet </w:t>
      </w:r>
      <w:r w:rsidRPr="7ACA343D" w:rsidR="06286706">
        <w:rPr>
          <w:rFonts w:ascii="Times New Roman" w:hAnsi="Times New Roman" w:eastAsia="Times New Roman" w:cs="Times New Roman"/>
          <w:noProof w:val="0"/>
          <w:color w:val="auto"/>
          <w:sz w:val="24"/>
          <w:szCs w:val="24"/>
          <w:lang w:val="en-US" w:eastAsia="en-US" w:bidi="ar-SA"/>
        </w:rPr>
        <w:t>required</w:t>
      </w:r>
    </w:p>
    <w:p w:rsidRPr="00615E7E" w:rsidR="00F852D2" w:rsidP="7ACA343D" w:rsidRDefault="00F852D2" w14:paraId="6DB1E803" w14:textId="502887BC">
      <w:pPr>
        <w:pStyle w:val="ListParagraph"/>
        <w:numPr>
          <w:ilvl w:val="0"/>
          <w:numId w:val="83"/>
        </w:numPr>
        <w:suppressLineNumbers w:val="0"/>
        <w:bidi w:val="0"/>
        <w:spacing w:before="240" w:beforeAutospacing="off" w:after="240" w:afterAutospacing="off" w:line="276" w:lineRule="auto"/>
        <w:ind w:right="0"/>
        <w:jc w:val="left"/>
        <w:rPr>
          <w:rFonts w:ascii="Times New Roman" w:hAnsi="Times New Roman" w:eastAsia="Times New Roman" w:cs="Times New Roman"/>
          <w:noProof w:val="0"/>
          <w:color w:val="auto"/>
          <w:sz w:val="24"/>
          <w:szCs w:val="24"/>
          <w:lang w:val="en-US" w:eastAsia="en-US" w:bidi="ar-SA"/>
        </w:rPr>
      </w:pPr>
      <w:r w:rsidRPr="7ACA343D" w:rsidR="06286706">
        <w:rPr>
          <w:rFonts w:ascii="Times New Roman" w:hAnsi="Times New Roman" w:eastAsia="Times New Roman" w:cs="Times New Roman"/>
          <w:noProof w:val="0"/>
          <w:color w:val="auto"/>
          <w:sz w:val="24"/>
          <w:szCs w:val="24"/>
          <w:lang w:val="en-US" w:eastAsia="en-US" w:bidi="ar-SA"/>
        </w:rPr>
        <w:t xml:space="preserve">Password </w:t>
      </w:r>
      <w:r w:rsidRPr="7ACA343D" w:rsidR="06286706">
        <w:rPr>
          <w:rFonts w:ascii="Times New Roman" w:hAnsi="Times New Roman" w:eastAsia="Times New Roman" w:cs="Times New Roman"/>
          <w:noProof w:val="0"/>
          <w:color w:val="auto"/>
          <w:sz w:val="24"/>
          <w:szCs w:val="24"/>
          <w:lang w:val="en-US" w:eastAsia="en-US" w:bidi="ar-SA"/>
        </w:rPr>
        <w:t>retrieval</w:t>
      </w:r>
      <w:r w:rsidRPr="7ACA343D" w:rsidR="06286706">
        <w:rPr>
          <w:rFonts w:ascii="Times New Roman" w:hAnsi="Times New Roman" w:eastAsia="Times New Roman" w:cs="Times New Roman"/>
          <w:noProof w:val="0"/>
          <w:color w:val="auto"/>
          <w:sz w:val="24"/>
          <w:szCs w:val="24"/>
          <w:lang w:val="en-US" w:eastAsia="en-US" w:bidi="ar-SA"/>
        </w:rPr>
        <w:t xml:space="preserve"> system to avoid the loss of data and system recovery.</w:t>
      </w:r>
    </w:p>
    <w:p w:rsidRPr="00615E7E" w:rsidR="00F852D2" w:rsidP="7ACA343D" w:rsidRDefault="00F852D2" w14:paraId="1C5AD958" w14:textId="51263D71">
      <w:pPr>
        <w:pStyle w:val="ListParagraph"/>
        <w:numPr>
          <w:ilvl w:val="0"/>
          <w:numId w:val="83"/>
        </w:numPr>
        <w:suppressLineNumbers w:val="0"/>
        <w:bidi w:val="0"/>
        <w:spacing w:before="240" w:beforeAutospacing="off" w:after="240" w:afterAutospacing="off" w:line="276" w:lineRule="auto"/>
        <w:ind w:right="0"/>
        <w:jc w:val="left"/>
        <w:rPr>
          <w:rFonts w:ascii="Times New Roman" w:hAnsi="Times New Roman" w:eastAsia="Times New Roman" w:cs="Times New Roman"/>
          <w:noProof w:val="0"/>
          <w:color w:val="auto"/>
          <w:sz w:val="24"/>
          <w:szCs w:val="24"/>
          <w:lang w:val="en-US" w:eastAsia="en-US" w:bidi="ar-SA"/>
        </w:rPr>
      </w:pPr>
      <w:r w:rsidRPr="7ACA343D" w:rsidR="422C7980">
        <w:rPr>
          <w:rFonts w:ascii="Times New Roman" w:hAnsi="Times New Roman" w:eastAsia="Times New Roman" w:cs="Times New Roman"/>
          <w:noProof w:val="0"/>
          <w:color w:val="auto"/>
          <w:sz w:val="24"/>
          <w:szCs w:val="24"/>
          <w:lang w:val="en-US" w:eastAsia="en-US" w:bidi="ar-SA"/>
        </w:rPr>
        <w:t>All essential modules in one place: Students, Teachers, Timetable, and Attendance</w:t>
      </w:r>
      <w:r w:rsidRPr="7ACA343D" w:rsidR="5D98108D">
        <w:rPr>
          <w:rFonts w:ascii="Times New Roman" w:hAnsi="Times New Roman" w:eastAsia="Times New Roman" w:cs="Times New Roman"/>
          <w:noProof w:val="0"/>
          <w:color w:val="auto"/>
          <w:sz w:val="24"/>
          <w:szCs w:val="24"/>
          <w:lang w:val="en-US" w:eastAsia="en-US" w:bidi="ar-SA"/>
        </w:rPr>
        <w:t>.</w:t>
      </w:r>
    </w:p>
    <w:p w:rsidRPr="00615E7E" w:rsidR="00F852D2" w:rsidP="7ACA343D" w:rsidRDefault="00F852D2" w14:paraId="17A97725" w14:textId="267EFADB">
      <w:pPr>
        <w:pStyle w:val="ListParagraph"/>
        <w:numPr>
          <w:ilvl w:val="0"/>
          <w:numId w:val="83"/>
        </w:numPr>
        <w:suppressLineNumbers w:val="0"/>
        <w:bidi w:val="0"/>
        <w:spacing w:before="240" w:beforeAutospacing="off" w:after="240" w:afterAutospacing="off" w:line="276" w:lineRule="auto"/>
        <w:ind w:right="0"/>
        <w:jc w:val="left"/>
        <w:rPr>
          <w:rFonts w:ascii="Times New Roman" w:hAnsi="Times New Roman" w:eastAsia="Times New Roman" w:cs="Times New Roman"/>
          <w:noProof w:val="0"/>
          <w:color w:val="auto"/>
          <w:sz w:val="24"/>
          <w:szCs w:val="24"/>
          <w:lang w:val="en-US" w:eastAsia="en-US" w:bidi="ar-SA"/>
        </w:rPr>
      </w:pPr>
      <w:r w:rsidRPr="7ACA343D" w:rsidR="422C7980">
        <w:rPr>
          <w:rFonts w:ascii="Times New Roman" w:hAnsi="Times New Roman" w:eastAsia="Times New Roman" w:cs="Times New Roman"/>
          <w:noProof w:val="0"/>
          <w:color w:val="auto"/>
          <w:sz w:val="24"/>
          <w:szCs w:val="24"/>
          <w:lang w:val="en-US" w:eastAsia="en-US" w:bidi="ar-SA"/>
        </w:rPr>
        <w:t>Automated</w:t>
      </w:r>
      <w:r w:rsidRPr="7ACA343D" w:rsidR="422C7980">
        <w:rPr>
          <w:rFonts w:ascii="Times New Roman" w:hAnsi="Times New Roman" w:eastAsia="Times New Roman" w:cs="Times New Roman"/>
          <w:noProof w:val="0"/>
          <w:color w:val="auto"/>
          <w:sz w:val="24"/>
          <w:szCs w:val="24"/>
          <w:lang w:val="en-US" w:eastAsia="en-US" w:bidi="ar-SA"/>
        </w:rPr>
        <w:t xml:space="preserve"> class </w:t>
      </w:r>
      <w:r w:rsidRPr="7ACA343D" w:rsidR="3FCDC29A">
        <w:rPr>
          <w:rFonts w:ascii="Times New Roman" w:hAnsi="Times New Roman" w:eastAsia="Times New Roman" w:cs="Times New Roman"/>
          <w:noProof w:val="0"/>
          <w:color w:val="auto"/>
          <w:sz w:val="24"/>
          <w:szCs w:val="24"/>
          <w:lang w:val="en-US" w:eastAsia="en-US" w:bidi="ar-SA"/>
        </w:rPr>
        <w:t>schedules</w:t>
      </w:r>
      <w:r w:rsidRPr="7ACA343D" w:rsidR="3E091983">
        <w:rPr>
          <w:rFonts w:ascii="Times New Roman" w:hAnsi="Times New Roman" w:eastAsia="Times New Roman" w:cs="Times New Roman"/>
          <w:noProof w:val="0"/>
          <w:color w:val="auto"/>
          <w:sz w:val="24"/>
          <w:szCs w:val="24"/>
          <w:lang w:val="en-US" w:eastAsia="en-US" w:bidi="ar-SA"/>
        </w:rPr>
        <w:t>.</w:t>
      </w:r>
    </w:p>
    <w:p w:rsidRPr="00615E7E" w:rsidR="00F852D2" w:rsidP="7ACA343D" w:rsidRDefault="00F852D2" w14:paraId="7CBEB971" w14:textId="7B4E6E7D">
      <w:pPr>
        <w:pStyle w:val="ListParagraph"/>
        <w:numPr>
          <w:ilvl w:val="0"/>
          <w:numId w:val="83"/>
        </w:numPr>
        <w:suppressLineNumbers w:val="0"/>
        <w:bidi w:val="0"/>
        <w:spacing w:before="240" w:beforeAutospacing="off" w:after="240" w:afterAutospacing="off" w:line="276" w:lineRule="auto"/>
        <w:ind w:right="0"/>
        <w:jc w:val="left"/>
        <w:rPr>
          <w:rFonts w:ascii="Times New Roman" w:hAnsi="Times New Roman" w:eastAsia="Times New Roman" w:cs="Times New Roman"/>
          <w:noProof w:val="0"/>
          <w:color w:val="auto"/>
          <w:sz w:val="24"/>
          <w:szCs w:val="24"/>
          <w:lang w:val="en-US" w:eastAsia="en-US" w:bidi="ar-SA"/>
        </w:rPr>
      </w:pPr>
      <w:r w:rsidRPr="7ACA343D" w:rsidR="422C7980">
        <w:rPr>
          <w:rFonts w:ascii="Times New Roman" w:hAnsi="Times New Roman" w:eastAsia="Times New Roman" w:cs="Times New Roman"/>
          <w:noProof w:val="0"/>
          <w:color w:val="auto"/>
          <w:sz w:val="24"/>
          <w:szCs w:val="24"/>
          <w:lang w:val="en-US" w:eastAsia="en-US" w:bidi="ar-SA"/>
        </w:rPr>
        <w:t>Accurate and reliable SQL Server database</w:t>
      </w:r>
      <w:r w:rsidRPr="7ACA343D" w:rsidR="422C7980">
        <w:rPr>
          <w:rFonts w:ascii="Times New Roman" w:hAnsi="Times New Roman" w:eastAsia="Times New Roman" w:cs="Times New Roman"/>
          <w:noProof w:val="0"/>
          <w:color w:val="auto"/>
          <w:sz w:val="24"/>
          <w:szCs w:val="24"/>
          <w:lang w:val="en-US" w:eastAsia="en-US" w:bidi="ar-SA"/>
        </w:rPr>
        <w:t xml:space="preserve"> for secure record management</w:t>
      </w:r>
      <w:r w:rsidRPr="7ACA343D" w:rsidR="431C8128">
        <w:rPr>
          <w:rFonts w:ascii="Times New Roman" w:hAnsi="Times New Roman" w:eastAsia="Times New Roman" w:cs="Times New Roman"/>
          <w:noProof w:val="0"/>
          <w:color w:val="auto"/>
          <w:sz w:val="24"/>
          <w:szCs w:val="24"/>
          <w:lang w:val="en-US" w:eastAsia="en-US" w:bidi="ar-SA"/>
        </w:rPr>
        <w:t xml:space="preserve"> and increased scalability.</w:t>
      </w:r>
    </w:p>
    <w:p w:rsidRPr="00615E7E" w:rsidR="00F852D2" w:rsidP="7ACA343D" w:rsidRDefault="00F852D2" w14:paraId="4F8B5B21" w14:textId="78F6E707">
      <w:pPr>
        <w:pStyle w:val="ListParagraph"/>
        <w:numPr>
          <w:ilvl w:val="0"/>
          <w:numId w:val="83"/>
        </w:numPr>
        <w:suppressLineNumbers w:val="0"/>
        <w:bidi w:val="0"/>
        <w:spacing w:before="240" w:beforeAutospacing="off" w:after="240" w:afterAutospacing="off" w:line="276" w:lineRule="auto"/>
        <w:ind w:right="0"/>
        <w:jc w:val="left"/>
        <w:rPr>
          <w:rFonts w:ascii="Times New Roman" w:hAnsi="Times New Roman" w:eastAsia="Times New Roman" w:cs="Times New Roman"/>
          <w:noProof w:val="0"/>
          <w:color w:val="auto"/>
          <w:sz w:val="24"/>
          <w:szCs w:val="24"/>
          <w:lang w:val="en-US" w:eastAsia="en-US" w:bidi="ar-SA"/>
        </w:rPr>
      </w:pPr>
      <w:r w:rsidRPr="7ACA343D" w:rsidR="0D19C73F">
        <w:rPr>
          <w:rFonts w:ascii="Times New Roman" w:hAnsi="Times New Roman" w:eastAsia="Times New Roman" w:cs="Times New Roman"/>
          <w:noProof w:val="0"/>
          <w:sz w:val="24"/>
          <w:szCs w:val="24"/>
          <w:lang w:val="en-US"/>
        </w:rPr>
        <w:t>A user-friendly interface that even non-technical staff can operate</w:t>
      </w:r>
    </w:p>
    <w:p w:rsidRPr="00615E7E" w:rsidR="00F852D2" w:rsidP="7ACA343D" w:rsidRDefault="00F852D2" w14:paraId="691CAB5D" w14:textId="55F33302">
      <w:pPr>
        <w:pStyle w:val="ListParagraph"/>
        <w:numPr>
          <w:ilvl w:val="0"/>
          <w:numId w:val="83"/>
        </w:numPr>
        <w:suppressLineNumbers w:val="0"/>
        <w:bidi w:val="0"/>
        <w:spacing w:before="240" w:beforeAutospacing="off" w:after="240" w:afterAutospacing="off" w:line="276" w:lineRule="auto"/>
        <w:ind w:right="0"/>
        <w:jc w:val="left"/>
        <w:rPr>
          <w:rFonts w:ascii="Times New Roman" w:hAnsi="Times New Roman" w:eastAsia="Times New Roman" w:cs="Times New Roman"/>
          <w:noProof w:val="0"/>
          <w:color w:val="auto"/>
          <w:sz w:val="24"/>
          <w:szCs w:val="24"/>
          <w:lang w:val="en-US" w:eastAsia="en-US" w:bidi="ar-SA"/>
        </w:rPr>
      </w:pPr>
      <w:r w:rsidRPr="7ACA343D" w:rsidR="422C7980">
        <w:rPr>
          <w:rFonts w:ascii="Times New Roman" w:hAnsi="Times New Roman" w:eastAsia="Times New Roman" w:cs="Times New Roman"/>
          <w:noProof w:val="0"/>
          <w:color w:val="auto"/>
          <w:sz w:val="24"/>
          <w:szCs w:val="24"/>
          <w:lang w:val="en-US" w:eastAsia="en-US" w:bidi="ar-SA"/>
        </w:rPr>
        <w:t>Lightweight application built in .NET: fast, stable, and easy to deploy</w:t>
      </w:r>
    </w:p>
    <w:p w:rsidRPr="00615E7E" w:rsidR="00F852D2" w:rsidP="7ACA343D" w:rsidRDefault="00F852D2" w14:paraId="1C511E84" w14:textId="66D36FF1">
      <w:pPr>
        <w:pStyle w:val="ListParagraph"/>
        <w:numPr>
          <w:ilvl w:val="0"/>
          <w:numId w:val="83"/>
        </w:numPr>
        <w:suppressLineNumbers w:val="0"/>
        <w:bidi w:val="0"/>
        <w:spacing w:before="240" w:beforeAutospacing="off" w:after="240" w:afterAutospacing="off" w:line="276" w:lineRule="auto"/>
        <w:ind w:right="0"/>
        <w:jc w:val="left"/>
        <w:rPr>
          <w:rFonts w:ascii="Times New Roman" w:hAnsi="Times New Roman" w:eastAsia="Times New Roman" w:cs="Times New Roman"/>
          <w:noProof w:val="0"/>
          <w:color w:val="auto"/>
          <w:sz w:val="24"/>
          <w:szCs w:val="24"/>
          <w:lang w:val="en-US" w:eastAsia="en-US" w:bidi="ar-SA"/>
        </w:rPr>
      </w:pPr>
      <w:r w:rsidRPr="7ACA343D" w:rsidR="422C7980">
        <w:rPr>
          <w:rFonts w:ascii="Times New Roman" w:hAnsi="Times New Roman" w:eastAsia="Times New Roman" w:cs="Times New Roman"/>
          <w:noProof w:val="0"/>
          <w:color w:val="auto"/>
          <w:sz w:val="24"/>
          <w:szCs w:val="24"/>
          <w:lang w:val="en-US" w:eastAsia="en-US" w:bidi="ar-SA"/>
        </w:rPr>
        <w:t xml:space="preserve">Optional </w:t>
      </w:r>
      <w:r w:rsidRPr="7ACA343D" w:rsidR="422C7980">
        <w:rPr>
          <w:rFonts w:ascii="Times New Roman" w:hAnsi="Times New Roman" w:eastAsia="Times New Roman" w:cs="Times New Roman"/>
          <w:noProof w:val="0"/>
          <w:color w:val="auto"/>
          <w:sz w:val="24"/>
          <w:szCs w:val="24"/>
          <w:lang w:val="en-US" w:eastAsia="en-US" w:bidi="ar-SA"/>
        </w:rPr>
        <w:t>role-based login</w:t>
      </w:r>
      <w:r w:rsidRPr="7ACA343D" w:rsidR="422C7980">
        <w:rPr>
          <w:rFonts w:ascii="Times New Roman" w:hAnsi="Times New Roman" w:eastAsia="Times New Roman" w:cs="Times New Roman"/>
          <w:noProof w:val="0"/>
          <w:color w:val="auto"/>
          <w:sz w:val="24"/>
          <w:szCs w:val="24"/>
          <w:lang w:val="en-US" w:eastAsia="en-US" w:bidi="ar-SA"/>
        </w:rPr>
        <w:t xml:space="preserve"> for Admin, Teacher, and Student access</w:t>
      </w:r>
    </w:p>
    <w:p w:rsidRPr="00615E7E" w:rsidR="00F852D2" w:rsidP="7ACA343D" w:rsidRDefault="00F852D2" w14:paraId="58176544" w14:textId="62848A14">
      <w:pPr>
        <w:spacing w:before="240" w:beforeAutospacing="off" w:after="240" w:afterAutospacing="off"/>
        <w:jc w:val="left"/>
        <w:rPr>
          <w:rFonts w:ascii="Times New Roman" w:hAnsi="Times New Roman" w:eastAsia="Times New Roman" w:cs="Times New Roman"/>
          <w:noProof w:val="0"/>
          <w:sz w:val="24"/>
          <w:szCs w:val="24"/>
          <w:lang w:val="en-US"/>
        </w:rPr>
      </w:pPr>
      <w:r w:rsidRPr="7ACA343D" w:rsidR="422C7980">
        <w:rPr>
          <w:rFonts w:ascii="Times New Roman" w:hAnsi="Times New Roman" w:eastAsia="Times New Roman" w:cs="Times New Roman"/>
          <w:noProof w:val="0"/>
          <w:color w:val="auto"/>
          <w:sz w:val="24"/>
          <w:szCs w:val="24"/>
          <w:lang w:val="en-US" w:eastAsia="en-US" w:bidi="ar-SA"/>
        </w:rPr>
        <w:t xml:space="preserve">This system removes unnecessary complexity while providing exactly the features schools need, resulting in </w:t>
      </w:r>
      <w:r w:rsidRPr="7ACA343D" w:rsidR="422C7980">
        <w:rPr>
          <w:rFonts w:ascii="Times New Roman" w:hAnsi="Times New Roman" w:eastAsia="Times New Roman" w:cs="Times New Roman"/>
          <w:noProof w:val="0"/>
          <w:color w:val="auto"/>
          <w:sz w:val="24"/>
          <w:szCs w:val="24"/>
          <w:lang w:val="en-US" w:eastAsia="en-US" w:bidi="ar-SA"/>
        </w:rPr>
        <w:t>better organization, fewer errors, and improved efficiency</w:t>
      </w:r>
      <w:r w:rsidRPr="7ACA343D" w:rsidR="422C7980">
        <w:rPr>
          <w:rFonts w:ascii="Times New Roman" w:hAnsi="Times New Roman" w:eastAsia="Times New Roman" w:cs="Times New Roman"/>
          <w:noProof w:val="0"/>
          <w:color w:val="auto"/>
          <w:sz w:val="24"/>
          <w:szCs w:val="24"/>
          <w:lang w:val="en-US" w:eastAsia="en-US" w:bidi="ar-SA"/>
        </w:rPr>
        <w:t>.</w:t>
      </w:r>
    </w:p>
    <w:p w:rsidRPr="00615E7E" w:rsidR="00F852D2" w:rsidP="7ACA343D" w:rsidRDefault="00F852D2" w14:paraId="57A3B480" w14:textId="4DCB86F7">
      <w:pPr>
        <w:pStyle w:val="Heading1"/>
        <w:suppressLineNumbers w:val="0"/>
        <w:bidi w:val="0"/>
        <w:spacing w:before="480" w:beforeAutospacing="off" w:after="0" w:afterAutospacing="off" w:line="276" w:lineRule="auto"/>
        <w:ind w:left="0" w:right="0"/>
        <w:jc w:val="both"/>
        <w:rPr>
          <w:rFonts w:ascii="Times New Roman" w:hAnsi="Times New Roman" w:eastAsia="Times New Roman" w:cs="Times New Roman"/>
          <w:color w:val="auto"/>
          <w:sz w:val="40"/>
          <w:szCs w:val="40"/>
        </w:rPr>
      </w:pPr>
      <w:bookmarkStart w:name="_Toc518087087" w:id="1761503021"/>
      <w:r w:rsidRPr="7ACA343D" w:rsidR="03408150">
        <w:rPr>
          <w:rFonts w:ascii="Times New Roman" w:hAnsi="Times New Roman" w:eastAsia="Times New Roman" w:cs="Times New Roman"/>
          <w:color w:val="auto"/>
          <w:sz w:val="36"/>
          <w:szCs w:val="36"/>
        </w:rPr>
        <w:t>4.1</w:t>
      </w:r>
      <w:r w:rsidRPr="7ACA343D" w:rsidR="4F0A94D2">
        <w:rPr>
          <w:rFonts w:ascii="Times New Roman" w:hAnsi="Times New Roman" w:eastAsia="Times New Roman" w:cs="Times New Roman"/>
          <w:color w:val="auto"/>
          <w:sz w:val="36"/>
          <w:szCs w:val="36"/>
        </w:rPr>
        <w:t xml:space="preserve">. </w:t>
      </w:r>
      <w:r w:rsidRPr="7ACA343D" w:rsidR="6B930D4E">
        <w:rPr>
          <w:rFonts w:ascii="Times New Roman" w:hAnsi="Times New Roman" w:eastAsia="Times New Roman" w:cs="Times New Roman"/>
          <w:color w:val="auto"/>
          <w:sz w:val="36"/>
          <w:szCs w:val="36"/>
        </w:rPr>
        <w:t>Modules Included</w:t>
      </w:r>
      <w:bookmarkEnd w:id="1761503021"/>
    </w:p>
    <w:p w:rsidRPr="00615E7E" w:rsidR="00F852D2" w:rsidP="7ACA343D" w:rsidRDefault="00F852D2" w14:paraId="3E5081EB" w14:textId="2B01113A">
      <w:pPr>
        <w:pStyle w:val="Heading2"/>
        <w:ind w:left="0"/>
        <w:jc w:val="both"/>
        <w:rPr>
          <w:rFonts w:ascii="Times New Roman" w:hAnsi="Times New Roman" w:eastAsia="Times New Roman" w:cs="Times New Roman"/>
          <w:color w:val="000000" w:themeColor="text1"/>
          <w:sz w:val="28"/>
          <w:szCs w:val="28"/>
        </w:rPr>
      </w:pPr>
      <w:bookmarkStart w:name="_Toc135466493" w:id="1092228420"/>
      <w:r w:rsidRPr="7ACA343D" w:rsidR="379977EC">
        <w:rPr>
          <w:rFonts w:ascii="Times New Roman" w:hAnsi="Times New Roman" w:eastAsia="Times New Roman" w:cs="Times New Roman"/>
          <w:color w:val="000000" w:themeColor="text1" w:themeTint="FF" w:themeShade="FF"/>
          <w:sz w:val="28"/>
          <w:szCs w:val="28"/>
        </w:rPr>
        <w:t xml:space="preserve">4.1.1 </w:t>
      </w:r>
      <w:r w:rsidRPr="7ACA343D" w:rsidR="6B930D4E">
        <w:rPr>
          <w:rFonts w:ascii="Times New Roman" w:hAnsi="Times New Roman" w:eastAsia="Times New Roman" w:cs="Times New Roman"/>
          <w:color w:val="000000" w:themeColor="text1" w:themeTint="FF" w:themeShade="FF"/>
          <w:sz w:val="28"/>
          <w:szCs w:val="28"/>
        </w:rPr>
        <w:t>Student Management</w:t>
      </w:r>
      <w:bookmarkEnd w:id="1092228420"/>
    </w:p>
    <w:p w:rsidRPr="00615E7E" w:rsidR="00F852D2" w:rsidP="7ACA343D" w:rsidRDefault="00F852D2" w14:paraId="3194F208" w14:textId="77777777" w14:noSpellErr="1">
      <w:pPr>
        <w:pStyle w:val="ListParagraph"/>
        <w:numPr>
          <w:ilvl w:val="0"/>
          <w:numId w:val="74"/>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Add, edit, and view student details</w:t>
      </w:r>
    </w:p>
    <w:p w:rsidRPr="00615E7E" w:rsidR="00F852D2" w:rsidP="7ACA343D" w:rsidRDefault="00F852D2" w14:paraId="3A15F8B2" w14:textId="77777777" w14:noSpellErr="1">
      <w:pPr>
        <w:pStyle w:val="ListParagraph"/>
        <w:numPr>
          <w:ilvl w:val="0"/>
          <w:numId w:val="74"/>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Organize students by class or section</w:t>
      </w:r>
    </w:p>
    <w:p w:rsidRPr="00615E7E" w:rsidR="00F852D2" w:rsidP="7ACA343D" w:rsidRDefault="00F852D2" w14:paraId="77F28BB1" w14:textId="45AC8295">
      <w:pPr>
        <w:pStyle w:val="Heading2"/>
        <w:suppressLineNumbers w:val="0"/>
        <w:bidi w:val="0"/>
        <w:spacing w:before="200" w:beforeAutospacing="off" w:after="0" w:afterAutospacing="off" w:line="276" w:lineRule="auto"/>
        <w:ind w:left="0" w:right="0"/>
        <w:jc w:val="both"/>
        <w:rPr>
          <w:rFonts w:ascii="Times New Roman" w:hAnsi="Times New Roman" w:eastAsia="Times New Roman" w:cs="Times New Roman"/>
          <w:b w:val="1"/>
          <w:bCs w:val="1"/>
          <w:color w:val="000000" w:themeColor="text1" w:themeTint="FF" w:themeShade="FF"/>
          <w:sz w:val="28"/>
          <w:szCs w:val="28"/>
          <w:lang w:eastAsia="en-US" w:bidi="ar-SA"/>
        </w:rPr>
      </w:pPr>
      <w:bookmarkStart w:name="_Toc726559685" w:id="1946130227"/>
      <w:r w:rsidRPr="7ACA343D" w:rsidR="1878FA3C">
        <w:rPr>
          <w:rFonts w:ascii="Times New Roman" w:hAnsi="Times New Roman" w:eastAsia="Times New Roman" w:cs="Times New Roman"/>
          <w:b w:val="1"/>
          <w:bCs w:val="1"/>
          <w:color w:val="000000" w:themeColor="text1" w:themeTint="FF" w:themeShade="FF"/>
          <w:sz w:val="28"/>
          <w:szCs w:val="28"/>
          <w:lang w:eastAsia="en-US" w:bidi="ar-SA"/>
        </w:rPr>
        <w:t xml:space="preserve">4.1.2 </w:t>
      </w:r>
      <w:r w:rsidRPr="7ACA343D" w:rsidR="6B930D4E">
        <w:rPr>
          <w:rFonts w:ascii="Times New Roman" w:hAnsi="Times New Roman" w:eastAsia="Times New Roman" w:cs="Times New Roman"/>
          <w:b w:val="1"/>
          <w:bCs w:val="1"/>
          <w:color w:val="000000" w:themeColor="text1" w:themeTint="FF" w:themeShade="FF"/>
          <w:sz w:val="28"/>
          <w:szCs w:val="28"/>
          <w:lang w:eastAsia="en-US" w:bidi="ar-SA"/>
        </w:rPr>
        <w:t>T</w:t>
      </w:r>
      <w:r w:rsidRPr="7ACA343D" w:rsidR="6B930D4E">
        <w:rPr>
          <w:rFonts w:ascii="Times New Roman" w:hAnsi="Times New Roman" w:eastAsia="Times New Roman" w:cs="Times New Roman"/>
          <w:b w:val="1"/>
          <w:bCs w:val="1"/>
          <w:color w:val="000000" w:themeColor="text1" w:themeTint="FF" w:themeShade="FF"/>
          <w:sz w:val="28"/>
          <w:szCs w:val="28"/>
          <w:lang w:eastAsia="en-US" w:bidi="ar-SA"/>
        </w:rPr>
        <w:t>eacher Management</w:t>
      </w:r>
      <w:bookmarkEnd w:id="1946130227"/>
    </w:p>
    <w:p w:rsidRPr="00615E7E" w:rsidR="00F852D2" w:rsidP="7ACA343D" w:rsidRDefault="00F852D2" w14:paraId="2EE60CFF" w14:textId="77777777" w14:noSpellErr="1">
      <w:pPr>
        <w:pStyle w:val="ListParagraph"/>
        <w:numPr>
          <w:ilvl w:val="0"/>
          <w:numId w:val="73"/>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Maintain teacher profiles</w:t>
      </w:r>
    </w:p>
    <w:p w:rsidRPr="00615E7E" w:rsidR="00F852D2" w:rsidP="7ACA343D" w:rsidRDefault="00F852D2" w14:paraId="4A8D6AAD" w14:textId="77777777" w14:noSpellErr="1">
      <w:pPr>
        <w:pStyle w:val="ListParagraph"/>
        <w:numPr>
          <w:ilvl w:val="0"/>
          <w:numId w:val="73"/>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Assign subjects and classes to teachers</w:t>
      </w:r>
    </w:p>
    <w:p w:rsidRPr="00615E7E" w:rsidR="00F852D2" w:rsidP="7ACA343D" w:rsidRDefault="00F852D2" w14:paraId="2E425919" w14:textId="4F820177">
      <w:pPr>
        <w:pStyle w:val="Heading2"/>
        <w:ind w:left="0"/>
        <w:jc w:val="both"/>
        <w:rPr>
          <w:rFonts w:ascii="Times New Roman" w:hAnsi="Times New Roman" w:eastAsia="Times New Roman" w:cs="Times New Roman"/>
          <w:b w:val="1"/>
          <w:bCs w:val="1"/>
          <w:color w:val="000000" w:themeColor="text1" w:themeTint="FF" w:themeShade="FF"/>
          <w:sz w:val="28"/>
          <w:szCs w:val="28"/>
          <w:lang w:eastAsia="en-US" w:bidi="ar-SA"/>
        </w:rPr>
      </w:pPr>
      <w:bookmarkStart w:name="_Toc906372574" w:id="77429379"/>
      <w:r w:rsidRPr="7ACA343D" w:rsidR="70AA1734">
        <w:rPr>
          <w:rFonts w:ascii="Times New Roman" w:hAnsi="Times New Roman" w:eastAsia="Times New Roman" w:cs="Times New Roman"/>
          <w:b w:val="1"/>
          <w:bCs w:val="1"/>
          <w:color w:val="000000" w:themeColor="text1" w:themeTint="FF" w:themeShade="FF"/>
          <w:sz w:val="28"/>
          <w:szCs w:val="28"/>
          <w:lang w:eastAsia="en-US" w:bidi="ar-SA"/>
        </w:rPr>
        <w:t xml:space="preserve">4.1.3 </w:t>
      </w:r>
      <w:r w:rsidRPr="7ACA343D" w:rsidR="6B930D4E">
        <w:rPr>
          <w:rFonts w:ascii="Times New Roman" w:hAnsi="Times New Roman" w:eastAsia="Times New Roman" w:cs="Times New Roman"/>
          <w:b w:val="1"/>
          <w:bCs w:val="1"/>
          <w:color w:val="000000" w:themeColor="text1" w:themeTint="FF" w:themeShade="FF"/>
          <w:sz w:val="28"/>
          <w:szCs w:val="28"/>
          <w:lang w:eastAsia="en-US" w:bidi="ar-SA"/>
        </w:rPr>
        <w:t>Class Scheduling</w:t>
      </w:r>
      <w:bookmarkEnd w:id="77429379"/>
    </w:p>
    <w:p w:rsidRPr="00615E7E" w:rsidR="00F852D2" w:rsidP="7ACA343D" w:rsidRDefault="00F852D2" w14:paraId="4260DD4A" w14:textId="77777777" w14:noSpellErr="1">
      <w:pPr>
        <w:pStyle w:val="ListParagraph"/>
        <w:numPr>
          <w:ilvl w:val="0"/>
          <w:numId w:val="72"/>
        </w:numPr>
        <w:spacing w:before="100" w:beforeAutospacing="on" w:after="100" w:afterAutospacing="on" w:line="240" w:lineRule="auto"/>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Create timetables for each class</w:t>
      </w:r>
    </w:p>
    <w:p w:rsidRPr="00615E7E" w:rsidR="00F852D2" w:rsidP="7ACA343D" w:rsidRDefault="00F852D2" w14:paraId="1916251F" w14:textId="77777777" w14:noSpellErr="1">
      <w:pPr>
        <w:pStyle w:val="ListParagraph"/>
        <w:numPr>
          <w:ilvl w:val="0"/>
          <w:numId w:val="72"/>
        </w:numPr>
        <w:spacing w:before="100" w:beforeAutospacing="on" w:after="100" w:afterAutospacing="on" w:line="240" w:lineRule="auto"/>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Assign subjects and teachers to time slots</w:t>
      </w:r>
    </w:p>
    <w:p w:rsidRPr="00DA7017" w:rsidR="00F852D2" w:rsidP="7ACA343D" w:rsidRDefault="00F852D2" w14:paraId="019AC373" w14:textId="3FFD22A3">
      <w:pPr>
        <w:pStyle w:val="Heading2"/>
        <w:suppressLineNumbers w:val="0"/>
        <w:bidi w:val="0"/>
        <w:spacing w:before="200" w:beforeAutospacing="off" w:after="0" w:afterAutospacing="off" w:line="276" w:lineRule="auto"/>
        <w:ind w:left="0" w:right="0"/>
        <w:jc w:val="both"/>
        <w:rPr>
          <w:rFonts w:ascii="Times New Roman" w:hAnsi="Times New Roman" w:eastAsia="Times New Roman" w:cs="Times New Roman"/>
          <w:b w:val="1"/>
          <w:bCs w:val="1"/>
          <w:color w:val="000000" w:themeColor="text1" w:themeTint="FF" w:themeShade="FF"/>
          <w:sz w:val="28"/>
          <w:szCs w:val="28"/>
          <w:lang w:eastAsia="en-US" w:bidi="ar-SA"/>
        </w:rPr>
      </w:pPr>
      <w:bookmarkStart w:name="_Toc250040953" w:id="659720283"/>
      <w:r w:rsidRPr="7ACA343D" w:rsidR="77004826">
        <w:rPr>
          <w:rFonts w:ascii="Times New Roman" w:hAnsi="Times New Roman" w:eastAsia="Times New Roman" w:cs="Times New Roman"/>
          <w:b w:val="1"/>
          <w:bCs w:val="1"/>
          <w:color w:val="000000" w:themeColor="text1" w:themeTint="FF" w:themeShade="FF"/>
          <w:sz w:val="28"/>
          <w:szCs w:val="28"/>
          <w:lang w:eastAsia="en-US" w:bidi="ar-SA"/>
        </w:rPr>
        <w:t xml:space="preserve">4.1.4 </w:t>
      </w:r>
      <w:r w:rsidRPr="7ACA343D" w:rsidR="6B930D4E">
        <w:rPr>
          <w:rFonts w:ascii="Times New Roman" w:hAnsi="Times New Roman" w:eastAsia="Times New Roman" w:cs="Times New Roman"/>
          <w:b w:val="1"/>
          <w:bCs w:val="1"/>
          <w:color w:val="000000" w:themeColor="text1" w:themeTint="FF" w:themeShade="FF"/>
          <w:sz w:val="28"/>
          <w:szCs w:val="28"/>
          <w:lang w:eastAsia="en-US" w:bidi="ar-SA"/>
        </w:rPr>
        <w:t>Attendance Tracking</w:t>
      </w:r>
      <w:bookmarkEnd w:id="659720283"/>
    </w:p>
    <w:p w:rsidRPr="00DA7017" w:rsidR="00F852D2" w:rsidP="7ACA343D" w:rsidRDefault="00F852D2" w14:paraId="2948B432" w14:textId="77777777" w14:noSpellErr="1">
      <w:pPr>
        <w:pStyle w:val="ListParagraph"/>
        <w:numPr>
          <w:ilvl w:val="0"/>
          <w:numId w:val="71"/>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Mark daily attendance for students</w:t>
      </w:r>
    </w:p>
    <w:p w:rsidR="00F852D2" w:rsidP="7ACA343D" w:rsidRDefault="00F852D2" w14:paraId="6535BC74" w14:textId="77777777" w14:noSpellErr="1">
      <w:pPr>
        <w:pStyle w:val="ListParagraph"/>
        <w:numPr>
          <w:ilvl w:val="0"/>
          <w:numId w:val="71"/>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View attendance reports by class or date</w:t>
      </w:r>
    </w:p>
    <w:p w:rsidRPr="00615E7E" w:rsidR="00F852D2" w:rsidP="7ACA343D" w:rsidRDefault="00615E7E" w14:paraId="59F09E1D" w14:textId="03DD9A1A">
      <w:pPr>
        <w:pStyle w:val="Heading1"/>
        <w:suppressLineNumbers w:val="0"/>
        <w:bidi w:val="0"/>
        <w:spacing w:before="480" w:beforeAutospacing="off" w:after="0" w:afterAutospacing="off" w:line="276" w:lineRule="auto"/>
        <w:ind w:left="0" w:right="0"/>
        <w:jc w:val="both"/>
        <w:rPr>
          <w:rFonts w:ascii="Times New Roman" w:hAnsi="Times New Roman" w:eastAsia="Times New Roman" w:cs="Times New Roman"/>
          <w:color w:val="auto"/>
          <w:sz w:val="36"/>
          <w:szCs w:val="36"/>
        </w:rPr>
      </w:pPr>
      <w:bookmarkStart w:name="_Toc486560362" w:id="845845265"/>
      <w:r w:rsidRPr="7ACA343D" w:rsidR="33F1DAF8">
        <w:rPr>
          <w:rFonts w:ascii="Times New Roman" w:hAnsi="Times New Roman" w:eastAsia="Times New Roman" w:cs="Times New Roman"/>
          <w:color w:val="auto"/>
          <w:sz w:val="36"/>
          <w:szCs w:val="36"/>
        </w:rPr>
        <w:t xml:space="preserve">4.2 </w:t>
      </w:r>
      <w:r w:rsidRPr="7ACA343D" w:rsidR="175E0B41">
        <w:rPr>
          <w:rFonts w:ascii="Times New Roman" w:hAnsi="Times New Roman" w:eastAsia="Times New Roman" w:cs="Times New Roman"/>
          <w:color w:val="auto"/>
          <w:sz w:val="36"/>
          <w:szCs w:val="36"/>
        </w:rPr>
        <w:t xml:space="preserve">Additional </w:t>
      </w:r>
      <w:r w:rsidRPr="7ACA343D" w:rsidR="6B930D4E">
        <w:rPr>
          <w:rFonts w:ascii="Times New Roman" w:hAnsi="Times New Roman" w:eastAsia="Times New Roman" w:cs="Times New Roman"/>
          <w:color w:val="auto"/>
          <w:sz w:val="36"/>
          <w:szCs w:val="36"/>
        </w:rPr>
        <w:t>Features</w:t>
      </w:r>
      <w:bookmarkEnd w:id="845845265"/>
    </w:p>
    <w:p w:rsidRPr="002A5405" w:rsidR="005519C5" w:rsidP="7ACA343D" w:rsidRDefault="005519C5" w14:paraId="7EEE9F1D" w14:textId="469E2F35" w14:noSpellErr="1">
      <w:pPr>
        <w:pStyle w:val="ListParagraph"/>
        <w:numPr>
          <w:ilvl w:val="0"/>
          <w:numId w:val="70"/>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30FD7089">
        <w:rPr>
          <w:rFonts w:ascii="Times New Roman" w:hAnsi="Times New Roman" w:eastAsia="Times New Roman" w:cs="Times New Roman"/>
          <w:sz w:val="24"/>
          <w:szCs w:val="24"/>
        </w:rPr>
        <w:t>Timetabl</w:t>
      </w:r>
      <w:r w:rsidRPr="7ACA343D" w:rsidR="16C189F3">
        <w:rPr>
          <w:rFonts w:ascii="Times New Roman" w:hAnsi="Times New Roman" w:eastAsia="Times New Roman" w:cs="Times New Roman"/>
          <w:sz w:val="24"/>
          <w:szCs w:val="24"/>
        </w:rPr>
        <w:t>e Management</w:t>
      </w:r>
    </w:p>
    <w:p w:rsidRPr="00615E7E" w:rsidR="00F852D2" w:rsidP="7ACA343D" w:rsidRDefault="00F852D2" w14:paraId="7A0A4A68" w14:textId="77777777" w14:noSpellErr="1">
      <w:pPr>
        <w:pStyle w:val="ListParagraph"/>
        <w:numPr>
          <w:ilvl w:val="0"/>
          <w:numId w:val="70"/>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Add and update student and teacher records</w:t>
      </w:r>
    </w:p>
    <w:p w:rsidRPr="00615E7E" w:rsidR="00F852D2" w:rsidP="7ACA343D" w:rsidRDefault="00F852D2" w14:paraId="77D567B9" w14:textId="77777777" w14:noSpellErr="1">
      <w:pPr>
        <w:pStyle w:val="ListParagraph"/>
        <w:numPr>
          <w:ilvl w:val="0"/>
          <w:numId w:val="70"/>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Assign teachers to subjects and classes</w:t>
      </w:r>
    </w:p>
    <w:p w:rsidRPr="00615E7E" w:rsidR="00F852D2" w:rsidP="7ACA343D" w:rsidRDefault="00F852D2" w14:paraId="50F90C6E" w14:textId="77777777" w14:noSpellErr="1">
      <w:pPr>
        <w:pStyle w:val="ListParagraph"/>
        <w:numPr>
          <w:ilvl w:val="0"/>
          <w:numId w:val="70"/>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Create and manage class timetables</w:t>
      </w:r>
    </w:p>
    <w:p w:rsidRPr="00615E7E" w:rsidR="00F852D2" w:rsidP="7ACA343D" w:rsidRDefault="00F852D2" w14:paraId="7D5ECB46" w14:textId="77777777" w14:noSpellErr="1">
      <w:pPr>
        <w:pStyle w:val="ListParagraph"/>
        <w:numPr>
          <w:ilvl w:val="0"/>
          <w:numId w:val="70"/>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Mark student attendance</w:t>
      </w:r>
    </w:p>
    <w:p w:rsidR="00DA7017" w:rsidP="7ACA343D" w:rsidRDefault="00F852D2" w14:paraId="273B623A" w14:textId="0D0F8E77" w14:noSpellErr="1">
      <w:pPr>
        <w:pStyle w:val="ListParagraph"/>
        <w:numPr>
          <w:ilvl w:val="0"/>
          <w:numId w:val="70"/>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Search students or teachers by name or class</w:t>
      </w:r>
    </w:p>
    <w:p w:rsidRPr="00DA7017" w:rsidR="00DA7017" w:rsidP="7ACA343D" w:rsidRDefault="00DA7017" w14:paraId="2E47C2BC" w14:textId="1B8883ED" w14:noSpellErr="1">
      <w:pPr>
        <w:pStyle w:val="ListParagraph"/>
        <w:numPr>
          <w:ilvl w:val="0"/>
          <w:numId w:val="70"/>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1A3E2402">
        <w:rPr>
          <w:rFonts w:ascii="Times New Roman" w:hAnsi="Times New Roman" w:eastAsia="Times New Roman" w:cs="Times New Roman"/>
          <w:sz w:val="24"/>
          <w:szCs w:val="24"/>
        </w:rPr>
        <w:t>Checks at UI and DB end to prevent double marks for any student</w:t>
      </w:r>
    </w:p>
    <w:p w:rsidRPr="00615E7E" w:rsidR="00F852D2" w:rsidP="7ACA343D" w:rsidRDefault="00F852D2" w14:paraId="4CEA22CE" w14:textId="77777777" w14:noSpellErr="1">
      <w:pPr>
        <w:pStyle w:val="ListParagraph"/>
        <w:numPr>
          <w:ilvl w:val="0"/>
          <w:numId w:val="70"/>
        </w:numPr>
        <w:suppressLineNumbers w:val="0"/>
        <w:bidi w:val="0"/>
        <w:spacing w:beforeAutospacing="on" w:afterAutospacing="on" w:line="240" w:lineRule="auto"/>
        <w:ind w:right="0"/>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sz w:val="24"/>
          <w:szCs w:val="24"/>
        </w:rPr>
        <w:t>Optional: Admin login for secure access</w:t>
      </w:r>
    </w:p>
    <w:p w:rsidRPr="00615E7E" w:rsidR="00F852D2" w:rsidP="7ACA343D" w:rsidRDefault="00F852D2" w14:paraId="3CE2AB01" w14:textId="0F1D8C55">
      <w:pPr>
        <w:pStyle w:val="Heading1"/>
        <w:suppressLineNumbers w:val="0"/>
        <w:bidi w:val="0"/>
        <w:spacing w:before="480" w:beforeAutospacing="off" w:after="0" w:afterAutospacing="off" w:line="276" w:lineRule="auto"/>
        <w:ind w:left="0" w:right="0"/>
        <w:jc w:val="both"/>
        <w:rPr>
          <w:rFonts w:ascii="Times New Roman" w:hAnsi="Times New Roman" w:eastAsia="Times New Roman" w:cs="Times New Roman"/>
          <w:color w:val="auto"/>
          <w:sz w:val="44"/>
          <w:szCs w:val="44"/>
        </w:rPr>
      </w:pPr>
      <w:bookmarkStart w:name="_Toc698235918" w:id="2016936135"/>
      <w:r w:rsidRPr="7ACA343D" w:rsidR="2E08D148">
        <w:rPr>
          <w:rFonts w:ascii="Times New Roman" w:hAnsi="Times New Roman" w:eastAsia="Times New Roman" w:cs="Times New Roman"/>
          <w:color w:val="auto"/>
          <w:sz w:val="44"/>
          <w:szCs w:val="44"/>
        </w:rPr>
        <w:t xml:space="preserve">5. </w:t>
      </w:r>
      <w:r w:rsidRPr="7ACA343D" w:rsidR="26A93956">
        <w:rPr>
          <w:rFonts w:ascii="Times New Roman" w:hAnsi="Times New Roman" w:eastAsia="Times New Roman" w:cs="Times New Roman"/>
          <w:color w:val="auto"/>
          <w:sz w:val="44"/>
          <w:szCs w:val="44"/>
        </w:rPr>
        <w:t>Methodology</w:t>
      </w:r>
      <w:bookmarkEnd w:id="2016936135"/>
    </w:p>
    <w:p w:rsidRPr="00615E7E" w:rsidR="00F852D2" w:rsidP="7ACA343D" w:rsidRDefault="00F852D2" w14:paraId="0A3C1D57" w14:textId="71F1256D">
      <w:pPr>
        <w:pStyle w:val="Heading2"/>
        <w:spacing w:before="299" w:beforeAutospacing="off" w:after="299" w:afterAutospacing="off"/>
        <w:jc w:val="both"/>
        <w:rPr>
          <w:rFonts w:ascii="Times New Roman" w:hAnsi="Times New Roman" w:eastAsia="Times New Roman" w:cs="Times New Roman"/>
          <w:b w:val="1"/>
          <w:bCs w:val="1"/>
          <w:noProof w:val="0"/>
          <w:color w:val="auto"/>
          <w:sz w:val="36"/>
          <w:szCs w:val="36"/>
          <w:lang w:val="en-US" w:eastAsia="en-US" w:bidi="ar-SA"/>
        </w:rPr>
      </w:pPr>
      <w:bookmarkStart w:name="_Toc1131232550" w:id="1238031077"/>
      <w:r w:rsidRPr="7ACA343D" w:rsidR="50A2FEEF">
        <w:rPr>
          <w:rFonts w:ascii="Times New Roman" w:hAnsi="Times New Roman" w:eastAsia="Times New Roman" w:cs="Times New Roman"/>
          <w:b w:val="1"/>
          <w:bCs w:val="1"/>
          <w:noProof w:val="0"/>
          <w:color w:val="auto"/>
          <w:sz w:val="36"/>
          <w:szCs w:val="36"/>
          <w:lang w:val="en-US" w:eastAsia="en-US" w:bidi="ar-SA"/>
        </w:rPr>
        <w:t>5.1</w:t>
      </w:r>
      <w:r w:rsidRPr="7ACA343D" w:rsidR="3FC62E42">
        <w:rPr>
          <w:rFonts w:ascii="Times New Roman" w:hAnsi="Times New Roman" w:eastAsia="Times New Roman" w:cs="Times New Roman"/>
          <w:b w:val="1"/>
          <w:bCs w:val="1"/>
          <w:noProof w:val="0"/>
          <w:color w:val="auto"/>
          <w:sz w:val="36"/>
          <w:szCs w:val="36"/>
          <w:lang w:val="en-US" w:eastAsia="en-US" w:bidi="ar-SA"/>
        </w:rPr>
        <w:t xml:space="preserve"> Requirement Analysis</w:t>
      </w:r>
      <w:bookmarkEnd w:id="1238031077"/>
    </w:p>
    <w:p w:rsidRPr="00615E7E" w:rsidR="00F852D2" w:rsidP="7ACA343D" w:rsidRDefault="00F852D2" w14:paraId="4AFE7AC0" w14:textId="7FB40D8D">
      <w:pPr>
        <w:pStyle w:val="ListParagraph"/>
        <w:numPr>
          <w:ilvl w:val="0"/>
          <w:numId w:val="69"/>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Understand institute needs (students, teachers, schedules, attendance)</w:t>
      </w:r>
    </w:p>
    <w:p w:rsidRPr="00615E7E" w:rsidR="00F852D2" w:rsidP="7ACA343D" w:rsidRDefault="00F852D2" w14:paraId="530B6CFE" w14:textId="42A4613D">
      <w:pPr>
        <w:pStyle w:val="ListParagraph"/>
        <w:numPr>
          <w:ilvl w:val="0"/>
          <w:numId w:val="69"/>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Identify</w:t>
      </w:r>
      <w:r w:rsidRPr="7ACA343D" w:rsidR="3FC62E42">
        <w:rPr>
          <w:rFonts w:ascii="Times New Roman" w:hAnsi="Times New Roman" w:eastAsia="Times New Roman" w:cs="Times New Roman"/>
          <w:noProof w:val="0"/>
          <w:sz w:val="24"/>
          <w:szCs w:val="24"/>
          <w:lang w:val="en-US"/>
        </w:rPr>
        <w:t xml:space="preserve"> necessary modules: Student, Teacher, Timetable, Attendance, Login</w:t>
      </w:r>
    </w:p>
    <w:p w:rsidRPr="00615E7E" w:rsidR="00F852D2" w:rsidP="7ACA343D" w:rsidRDefault="00F852D2" w14:paraId="1DED91B3" w14:textId="3AEACC3E">
      <w:pPr>
        <w:pStyle w:val="ListParagraph"/>
        <w:numPr>
          <w:ilvl w:val="0"/>
          <w:numId w:val="69"/>
        </w:numPr>
        <w:suppressLineNumbers w:val="0"/>
        <w:bidi w:val="0"/>
        <w:spacing w:beforeAutospacing="on" w:afterAutospacing="on" w:line="240" w:lineRule="auto"/>
        <w:ind w:right="0"/>
        <w:jc w:val="left"/>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 xml:space="preserve">Define </w:t>
      </w:r>
      <w:r w:rsidRPr="7ACA343D" w:rsidR="3FC62E42">
        <w:rPr>
          <w:rFonts w:ascii="Times New Roman" w:hAnsi="Times New Roman" w:eastAsia="Times New Roman" w:cs="Times New Roman"/>
          <w:noProof w:val="0"/>
          <w:sz w:val="24"/>
          <w:szCs w:val="24"/>
          <w:lang w:val="en-US"/>
        </w:rPr>
        <w:t>objectives</w:t>
      </w:r>
      <w:r w:rsidRPr="7ACA343D" w:rsidR="3FC62E42">
        <w:rPr>
          <w:rFonts w:ascii="Times New Roman" w:hAnsi="Times New Roman" w:eastAsia="Times New Roman" w:cs="Times New Roman"/>
          <w:noProof w:val="0"/>
          <w:sz w:val="24"/>
          <w:szCs w:val="24"/>
          <w:lang w:val="en-US"/>
        </w:rPr>
        <w:t>: reduce paperwork, improve accuracy, simplify management</w:t>
      </w:r>
    </w:p>
    <w:p w:rsidRPr="00615E7E" w:rsidR="00F852D2" w:rsidP="7ACA343D" w:rsidRDefault="00F852D2" w14:paraId="1E75D60E" w14:textId="6C4ABF1A">
      <w:pPr>
        <w:pStyle w:val="Heading2"/>
        <w:suppressLineNumbers w:val="0"/>
        <w:bidi w:val="0"/>
        <w:spacing w:before="299" w:beforeAutospacing="off" w:after="299" w:afterAutospacing="off" w:line="276" w:lineRule="auto"/>
        <w:ind w:left="0" w:right="0"/>
        <w:jc w:val="both"/>
        <w:rPr>
          <w:rFonts w:ascii="Times New Roman" w:hAnsi="Times New Roman" w:eastAsia="Times New Roman" w:cs="Times New Roman"/>
          <w:b w:val="1"/>
          <w:bCs w:val="1"/>
          <w:noProof w:val="0"/>
          <w:color w:val="auto"/>
          <w:sz w:val="36"/>
          <w:szCs w:val="36"/>
          <w:lang w:val="en-US" w:eastAsia="en-US" w:bidi="ar-SA"/>
        </w:rPr>
      </w:pPr>
      <w:bookmarkStart w:name="_Toc250063369" w:id="1417423398"/>
      <w:r w:rsidRPr="7ACA343D" w:rsidR="3FFAB65A">
        <w:rPr>
          <w:rFonts w:ascii="Times New Roman" w:hAnsi="Times New Roman" w:eastAsia="Times New Roman" w:cs="Times New Roman"/>
          <w:b w:val="1"/>
          <w:bCs w:val="1"/>
          <w:noProof w:val="0"/>
          <w:color w:val="auto"/>
          <w:sz w:val="36"/>
          <w:szCs w:val="36"/>
          <w:lang w:val="en-US" w:eastAsia="en-US" w:bidi="ar-SA"/>
        </w:rPr>
        <w:t>5.2</w:t>
      </w:r>
      <w:r w:rsidRPr="7ACA343D" w:rsidR="3FC62E42">
        <w:rPr>
          <w:rFonts w:ascii="Times New Roman" w:hAnsi="Times New Roman" w:eastAsia="Times New Roman" w:cs="Times New Roman"/>
          <w:b w:val="1"/>
          <w:bCs w:val="1"/>
          <w:noProof w:val="0"/>
          <w:color w:val="auto"/>
          <w:sz w:val="36"/>
          <w:szCs w:val="36"/>
          <w:lang w:val="en-US" w:eastAsia="en-US" w:bidi="ar-SA"/>
        </w:rPr>
        <w:t xml:space="preserve"> System Design</w:t>
      </w:r>
      <w:bookmarkEnd w:id="1417423398"/>
    </w:p>
    <w:p w:rsidRPr="00615E7E" w:rsidR="00F852D2" w:rsidP="7ACA343D" w:rsidRDefault="00F852D2" w14:paraId="56A2AEC5" w14:textId="18508CD6">
      <w:pPr>
        <w:pStyle w:val="ListParagraph"/>
        <w:numPr>
          <w:ilvl w:val="0"/>
          <w:numId w:val="68"/>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ERD design for relational SQL database</w:t>
      </w:r>
    </w:p>
    <w:p w:rsidRPr="00615E7E" w:rsidR="00F852D2" w:rsidP="7ACA343D" w:rsidRDefault="00F852D2" w14:paraId="0A878B1B" w14:textId="782C5B09">
      <w:pPr>
        <w:pStyle w:val="ListParagraph"/>
        <w:numPr>
          <w:ilvl w:val="0"/>
          <w:numId w:val="68"/>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Define primary and foreign keys for module relationships</w:t>
      </w:r>
    </w:p>
    <w:p w:rsidRPr="00615E7E" w:rsidR="00F852D2" w:rsidP="7ACA343D" w:rsidRDefault="00F852D2" w14:paraId="1CE9FF44" w14:textId="257F3D67">
      <w:pPr>
        <w:pStyle w:val="ListParagraph"/>
        <w:numPr>
          <w:ilvl w:val="0"/>
          <w:numId w:val="68"/>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Wireframe design for Windows Forms (UI screens)</w:t>
      </w:r>
    </w:p>
    <w:p w:rsidRPr="00615E7E" w:rsidR="00F852D2" w:rsidP="7ACA343D" w:rsidRDefault="00F852D2" w14:paraId="4C0104A3" w14:textId="76CCE7E8">
      <w:pPr>
        <w:pStyle w:val="ListParagraph"/>
        <w:numPr>
          <w:ilvl w:val="0"/>
          <w:numId w:val="68"/>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Plan workflow for each operation (add, edit, search, attendance marking)</w:t>
      </w:r>
    </w:p>
    <w:p w:rsidRPr="00615E7E" w:rsidR="00F852D2" w:rsidP="7ACA343D" w:rsidRDefault="00F852D2" w14:paraId="46E50438" w14:textId="216F3649">
      <w:pPr>
        <w:pStyle w:val="Heading2"/>
        <w:spacing w:before="299" w:beforeAutospacing="off" w:after="299" w:afterAutospacing="off"/>
        <w:jc w:val="both"/>
        <w:rPr>
          <w:rFonts w:ascii="Times New Roman" w:hAnsi="Times New Roman" w:eastAsia="Times New Roman" w:cs="Times New Roman"/>
          <w:b w:val="1"/>
          <w:bCs w:val="1"/>
          <w:noProof w:val="0"/>
          <w:color w:val="auto"/>
          <w:sz w:val="36"/>
          <w:szCs w:val="36"/>
          <w:lang w:val="en-US" w:eastAsia="en-US" w:bidi="ar-SA"/>
        </w:rPr>
      </w:pPr>
      <w:bookmarkStart w:name="_Toc1965925471" w:id="807061795"/>
      <w:r w:rsidRPr="7ACA343D" w:rsidR="47AE9820">
        <w:rPr>
          <w:rFonts w:ascii="Times New Roman" w:hAnsi="Times New Roman" w:eastAsia="Times New Roman" w:cs="Times New Roman"/>
          <w:b w:val="1"/>
          <w:bCs w:val="1"/>
          <w:noProof w:val="0"/>
          <w:color w:val="auto"/>
          <w:sz w:val="36"/>
          <w:szCs w:val="36"/>
          <w:lang w:val="en-US" w:eastAsia="en-US" w:bidi="ar-SA"/>
        </w:rPr>
        <w:t>5.</w:t>
      </w:r>
      <w:r w:rsidRPr="7ACA343D" w:rsidR="3FC62E42">
        <w:rPr>
          <w:rFonts w:ascii="Times New Roman" w:hAnsi="Times New Roman" w:eastAsia="Times New Roman" w:cs="Times New Roman"/>
          <w:b w:val="1"/>
          <w:bCs w:val="1"/>
          <w:noProof w:val="0"/>
          <w:color w:val="auto"/>
          <w:sz w:val="36"/>
          <w:szCs w:val="36"/>
          <w:lang w:val="en-US" w:eastAsia="en-US" w:bidi="ar-SA"/>
        </w:rPr>
        <w:t>3</w:t>
      </w:r>
      <w:r w:rsidRPr="7ACA343D" w:rsidR="3FC62E42">
        <w:rPr>
          <w:rFonts w:ascii="Times New Roman" w:hAnsi="Times New Roman" w:eastAsia="Times New Roman" w:cs="Times New Roman"/>
          <w:b w:val="1"/>
          <w:bCs w:val="1"/>
          <w:noProof w:val="0"/>
          <w:color w:val="auto"/>
          <w:sz w:val="36"/>
          <w:szCs w:val="36"/>
          <w:lang w:val="en-US" w:eastAsia="en-US" w:bidi="ar-SA"/>
        </w:rPr>
        <w:t xml:space="preserve"> Database Development</w:t>
      </w:r>
      <w:bookmarkEnd w:id="807061795"/>
    </w:p>
    <w:p w:rsidRPr="00615E7E" w:rsidR="00F852D2" w:rsidP="7ACA343D" w:rsidRDefault="00F852D2" w14:paraId="4DC247BA" w14:textId="2FD75CC3">
      <w:pPr>
        <w:pStyle w:val="ListParagraph"/>
        <w:numPr>
          <w:ilvl w:val="0"/>
          <w:numId w:val="67"/>
        </w:numPr>
        <w:suppressLineNumbers w:val="0"/>
        <w:bidi w:val="0"/>
        <w:spacing w:beforeAutospacing="on" w:afterAutospacing="on" w:line="240" w:lineRule="auto"/>
        <w:ind w:right="0"/>
        <w:jc w:val="left"/>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Create SQL Server tables for: Students, Teachers, Classes, Attendance, Login, etc.</w:t>
      </w:r>
    </w:p>
    <w:p w:rsidRPr="00615E7E" w:rsidR="00F852D2" w:rsidP="7ACA343D" w:rsidRDefault="00F852D2" w14:paraId="49EC9CF0" w14:textId="16F6C5ED">
      <w:pPr>
        <w:pStyle w:val="ListParagraph"/>
        <w:numPr>
          <w:ilvl w:val="0"/>
          <w:numId w:val="67"/>
        </w:numPr>
        <w:suppressLineNumbers w:val="0"/>
        <w:bidi w:val="0"/>
        <w:spacing w:beforeAutospacing="on" w:afterAutospacing="on" w:line="240" w:lineRule="auto"/>
        <w:ind w:right="0"/>
        <w:jc w:val="left"/>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Implement constraints for data validation (no duplicates)</w:t>
      </w:r>
    </w:p>
    <w:p w:rsidRPr="00615E7E" w:rsidR="00F852D2" w:rsidP="7ACA343D" w:rsidRDefault="00F852D2" w14:paraId="198DCE9D" w14:textId="67164AB9">
      <w:pPr>
        <w:pStyle w:val="ListParagraph"/>
        <w:numPr>
          <w:ilvl w:val="0"/>
          <w:numId w:val="67"/>
        </w:numPr>
        <w:suppressLineNumbers w:val="0"/>
        <w:bidi w:val="0"/>
        <w:spacing w:beforeAutospacing="on" w:afterAutospacing="on" w:line="240" w:lineRule="auto"/>
        <w:ind w:right="0"/>
        <w:jc w:val="left"/>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Add stored procedures (optional) for insert/update operations</w:t>
      </w:r>
    </w:p>
    <w:p w:rsidRPr="00615E7E" w:rsidR="00F852D2" w:rsidP="7ACA343D" w:rsidRDefault="00F852D2" w14:paraId="4715F00E" w14:textId="1ED6E1F7">
      <w:pPr>
        <w:pStyle w:val="Heading2"/>
        <w:suppressLineNumbers w:val="0"/>
        <w:bidi w:val="0"/>
        <w:spacing w:before="299" w:beforeAutospacing="off" w:after="299" w:afterAutospacing="off" w:line="276" w:lineRule="auto"/>
        <w:ind w:left="0" w:right="0"/>
        <w:jc w:val="both"/>
        <w:rPr>
          <w:rFonts w:ascii="Times New Roman" w:hAnsi="Times New Roman" w:eastAsia="Times New Roman" w:cs="Times New Roman"/>
          <w:b w:val="1"/>
          <w:bCs w:val="1"/>
          <w:noProof w:val="0"/>
          <w:color w:val="auto"/>
          <w:sz w:val="36"/>
          <w:szCs w:val="36"/>
          <w:lang w:val="en-US" w:eastAsia="en-US" w:bidi="ar-SA"/>
        </w:rPr>
      </w:pPr>
      <w:bookmarkStart w:name="_Toc182538912" w:id="2004899483"/>
      <w:r w:rsidRPr="7ACA343D" w:rsidR="54ED2085">
        <w:rPr>
          <w:rFonts w:ascii="Times New Roman" w:hAnsi="Times New Roman" w:eastAsia="Times New Roman" w:cs="Times New Roman"/>
          <w:b w:val="1"/>
          <w:bCs w:val="1"/>
          <w:noProof w:val="0"/>
          <w:color w:val="auto"/>
          <w:sz w:val="36"/>
          <w:szCs w:val="36"/>
          <w:lang w:val="en-US" w:eastAsia="en-US" w:bidi="ar-SA"/>
        </w:rPr>
        <w:t>5.4</w:t>
      </w:r>
      <w:r w:rsidRPr="7ACA343D" w:rsidR="3FC62E42">
        <w:rPr>
          <w:rFonts w:ascii="Times New Roman" w:hAnsi="Times New Roman" w:eastAsia="Times New Roman" w:cs="Times New Roman"/>
          <w:b w:val="1"/>
          <w:bCs w:val="1"/>
          <w:noProof w:val="0"/>
          <w:color w:val="auto"/>
          <w:sz w:val="36"/>
          <w:szCs w:val="36"/>
          <w:lang w:val="en-US" w:eastAsia="en-US" w:bidi="ar-SA"/>
        </w:rPr>
        <w:t xml:space="preserve"> Application Development</w:t>
      </w:r>
      <w:bookmarkEnd w:id="2004899483"/>
    </w:p>
    <w:p w:rsidRPr="00615E7E" w:rsidR="00F852D2" w:rsidP="7ACA343D" w:rsidRDefault="00F852D2" w14:paraId="55E5E33A" w14:textId="201F2BB2">
      <w:pPr>
        <w:pStyle w:val="ListParagraph"/>
        <w:numPr>
          <w:ilvl w:val="0"/>
          <w:numId w:val="66"/>
        </w:numPr>
        <w:suppressLineNumbers w:val="0"/>
        <w:bidi w:val="0"/>
        <w:spacing w:beforeAutospacing="on" w:afterAutospacing="on" w:line="240" w:lineRule="auto"/>
        <w:ind w:right="0"/>
        <w:jc w:val="left"/>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 xml:space="preserve">Using </w:t>
      </w:r>
      <w:r w:rsidRPr="7ACA343D" w:rsidR="3FC62E42">
        <w:rPr>
          <w:rFonts w:ascii="Times New Roman" w:hAnsi="Times New Roman" w:eastAsia="Times New Roman" w:cs="Times New Roman"/>
          <w:noProof w:val="0"/>
          <w:sz w:val="24"/>
          <w:szCs w:val="24"/>
          <w:lang w:val="en-US"/>
        </w:rPr>
        <w:t>C#, .NET Windows Forms, ADO.NET</w:t>
      </w:r>
      <w:r w:rsidRPr="7ACA343D" w:rsidR="3FC62E42">
        <w:rPr>
          <w:rFonts w:ascii="Times New Roman" w:hAnsi="Times New Roman" w:eastAsia="Times New Roman" w:cs="Times New Roman"/>
          <w:noProof w:val="0"/>
          <w:sz w:val="24"/>
          <w:szCs w:val="24"/>
          <w:lang w:val="en-US"/>
        </w:rPr>
        <w:t>:</w:t>
      </w:r>
    </w:p>
    <w:p w:rsidRPr="00615E7E" w:rsidR="00F852D2" w:rsidP="7ACA343D" w:rsidRDefault="00F852D2" w14:paraId="51FC55B8" w14:textId="063650C6">
      <w:pPr>
        <w:pStyle w:val="ListParagraph"/>
        <w:numPr>
          <w:ilvl w:val="0"/>
          <w:numId w:val="66"/>
        </w:numPr>
        <w:suppressLineNumbers w:val="0"/>
        <w:bidi w:val="0"/>
        <w:spacing w:beforeAutospacing="on" w:afterAutospacing="on" w:line="240" w:lineRule="auto"/>
        <w:ind w:right="0"/>
        <w:jc w:val="left"/>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Develop forms for each module</w:t>
      </w:r>
    </w:p>
    <w:p w:rsidRPr="00615E7E" w:rsidR="00F852D2" w:rsidP="7ACA343D" w:rsidRDefault="00F852D2" w14:paraId="1B36E06D" w14:textId="565361C1">
      <w:pPr>
        <w:pStyle w:val="ListParagraph"/>
        <w:numPr>
          <w:ilvl w:val="0"/>
          <w:numId w:val="66"/>
        </w:numPr>
        <w:suppressLineNumbers w:val="0"/>
        <w:bidi w:val="0"/>
        <w:spacing w:beforeAutospacing="on" w:afterAutospacing="on" w:line="240" w:lineRule="auto"/>
        <w:ind w:right="0"/>
        <w:jc w:val="left"/>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Implement CRUD operations</w:t>
      </w:r>
    </w:p>
    <w:p w:rsidRPr="00615E7E" w:rsidR="00F852D2" w:rsidP="7ACA343D" w:rsidRDefault="00F852D2" w14:paraId="70E39A4A" w14:textId="63DD4289">
      <w:pPr>
        <w:pStyle w:val="ListParagraph"/>
        <w:numPr>
          <w:ilvl w:val="0"/>
          <w:numId w:val="66"/>
        </w:numPr>
        <w:suppressLineNumbers w:val="0"/>
        <w:bidi w:val="0"/>
        <w:spacing w:beforeAutospacing="on" w:afterAutospacing="on" w:line="240" w:lineRule="auto"/>
        <w:ind w:right="0"/>
        <w:jc w:val="left"/>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Link UI with database through SQL queries</w:t>
      </w:r>
    </w:p>
    <w:p w:rsidRPr="00615E7E" w:rsidR="00F852D2" w:rsidP="7ACA343D" w:rsidRDefault="00F852D2" w14:paraId="3097B065" w14:textId="5E01320B">
      <w:pPr>
        <w:pStyle w:val="ListParagraph"/>
        <w:numPr>
          <w:ilvl w:val="0"/>
          <w:numId w:val="66"/>
        </w:numPr>
        <w:suppressLineNumbers w:val="0"/>
        <w:bidi w:val="0"/>
        <w:spacing w:beforeAutospacing="on" w:afterAutospacing="on" w:line="240" w:lineRule="auto"/>
        <w:ind w:right="0"/>
        <w:jc w:val="left"/>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Build attendance logic with duplicate-entry prevention</w:t>
      </w:r>
    </w:p>
    <w:p w:rsidRPr="00615E7E" w:rsidR="00F852D2" w:rsidP="7ACA343D" w:rsidRDefault="00F852D2" w14:paraId="7929995E" w14:textId="7B98FD80">
      <w:pPr>
        <w:pStyle w:val="ListParagraph"/>
        <w:numPr>
          <w:ilvl w:val="0"/>
          <w:numId w:val="66"/>
        </w:numPr>
        <w:suppressLineNumbers w:val="0"/>
        <w:bidi w:val="0"/>
        <w:spacing w:beforeAutospacing="on" w:afterAutospacing="on" w:line="240" w:lineRule="auto"/>
        <w:ind w:right="0"/>
        <w:jc w:val="left"/>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Add class scheduling logic (assign teacher + subject + timeslot)</w:t>
      </w:r>
    </w:p>
    <w:p w:rsidRPr="00615E7E" w:rsidR="00F852D2" w:rsidP="7ACA343D" w:rsidRDefault="00F852D2" w14:paraId="506F8825" w14:textId="7C3976F3">
      <w:pPr>
        <w:pStyle w:val="Heading2"/>
        <w:suppressLineNumbers w:val="0"/>
        <w:bidi w:val="0"/>
        <w:spacing w:before="299" w:beforeAutospacing="off" w:after="299" w:afterAutospacing="off" w:line="276" w:lineRule="auto"/>
        <w:ind w:left="0" w:right="0"/>
        <w:jc w:val="both"/>
        <w:rPr>
          <w:rFonts w:ascii="Times New Roman" w:hAnsi="Times New Roman" w:eastAsia="Times New Roman" w:cs="Times New Roman"/>
          <w:b w:val="1"/>
          <w:bCs w:val="1"/>
          <w:noProof w:val="0"/>
          <w:color w:val="auto"/>
          <w:sz w:val="36"/>
          <w:szCs w:val="36"/>
          <w:lang w:val="en-US" w:eastAsia="en-US" w:bidi="ar-SA"/>
        </w:rPr>
      </w:pPr>
      <w:bookmarkStart w:name="_Toc1386657631" w:id="1930643628"/>
      <w:r w:rsidRPr="7ACA343D" w:rsidR="0EE2E0E2">
        <w:rPr>
          <w:rFonts w:ascii="Times New Roman" w:hAnsi="Times New Roman" w:eastAsia="Times New Roman" w:cs="Times New Roman"/>
          <w:b w:val="1"/>
          <w:bCs w:val="1"/>
          <w:noProof w:val="0"/>
          <w:color w:val="auto"/>
          <w:sz w:val="36"/>
          <w:szCs w:val="36"/>
          <w:lang w:val="en-US" w:eastAsia="en-US" w:bidi="ar-SA"/>
        </w:rPr>
        <w:t>5.5</w:t>
      </w:r>
      <w:r w:rsidRPr="7ACA343D" w:rsidR="3FC62E42">
        <w:rPr>
          <w:rFonts w:ascii="Times New Roman" w:hAnsi="Times New Roman" w:eastAsia="Times New Roman" w:cs="Times New Roman"/>
          <w:b w:val="1"/>
          <w:bCs w:val="1"/>
          <w:noProof w:val="0"/>
          <w:color w:val="auto"/>
          <w:sz w:val="36"/>
          <w:szCs w:val="36"/>
          <w:lang w:val="en-US" w:eastAsia="en-US" w:bidi="ar-SA"/>
        </w:rPr>
        <w:t xml:space="preserve"> Authentication &amp; Security</w:t>
      </w:r>
      <w:bookmarkEnd w:id="1930643628"/>
    </w:p>
    <w:p w:rsidRPr="00615E7E" w:rsidR="00F852D2" w:rsidP="7ACA343D" w:rsidRDefault="00F852D2" w14:paraId="62A6703F" w14:textId="706EECF8">
      <w:pPr>
        <w:pStyle w:val="ListParagraph"/>
        <w:numPr>
          <w:ilvl w:val="0"/>
          <w:numId w:val="65"/>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Create login system for Admin, Teacher, and Student roles</w:t>
      </w:r>
    </w:p>
    <w:p w:rsidRPr="00615E7E" w:rsidR="00F852D2" w:rsidP="7ACA343D" w:rsidRDefault="00F852D2" w14:paraId="66C993E4" w14:textId="03EDE5EA">
      <w:pPr>
        <w:pStyle w:val="ListParagraph"/>
        <w:numPr>
          <w:ilvl w:val="0"/>
          <w:numId w:val="65"/>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Restrict access based on assigned permissions</w:t>
      </w:r>
    </w:p>
    <w:p w:rsidRPr="00615E7E" w:rsidR="00F852D2" w:rsidP="7ACA343D" w:rsidRDefault="00F852D2" w14:paraId="1F1C90B8" w14:textId="3429D247">
      <w:pPr>
        <w:pStyle w:val="ListParagraph"/>
        <w:numPr>
          <w:ilvl w:val="0"/>
          <w:numId w:val="65"/>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Validate user credentials from SQL database</w:t>
      </w:r>
    </w:p>
    <w:p w:rsidRPr="00615E7E" w:rsidR="00F852D2" w:rsidP="7ACA343D" w:rsidRDefault="00F852D2" w14:paraId="57F64351" w14:textId="41E4DA36">
      <w:pPr>
        <w:pStyle w:val="Heading2"/>
        <w:spacing w:before="299" w:beforeAutospacing="off" w:after="299" w:afterAutospacing="off"/>
        <w:jc w:val="both"/>
        <w:rPr>
          <w:rFonts w:ascii="Times New Roman" w:hAnsi="Times New Roman" w:eastAsia="Times New Roman" w:cs="Times New Roman"/>
          <w:b w:val="1"/>
          <w:bCs w:val="1"/>
          <w:noProof w:val="0"/>
          <w:color w:val="auto"/>
          <w:sz w:val="36"/>
          <w:szCs w:val="36"/>
          <w:lang w:val="en-US" w:eastAsia="en-US" w:bidi="ar-SA"/>
        </w:rPr>
      </w:pPr>
      <w:bookmarkStart w:name="_Toc130637133" w:id="589885104"/>
      <w:r w:rsidRPr="7ACA343D" w:rsidR="76853626">
        <w:rPr>
          <w:rFonts w:ascii="Times New Roman" w:hAnsi="Times New Roman" w:eastAsia="Times New Roman" w:cs="Times New Roman"/>
          <w:b w:val="1"/>
          <w:bCs w:val="1"/>
          <w:noProof w:val="0"/>
          <w:color w:val="auto"/>
          <w:sz w:val="36"/>
          <w:szCs w:val="36"/>
          <w:lang w:val="en-US" w:eastAsia="en-US" w:bidi="ar-SA"/>
        </w:rPr>
        <w:t>5.6</w:t>
      </w:r>
      <w:r w:rsidRPr="7ACA343D" w:rsidR="3FC62E42">
        <w:rPr>
          <w:rFonts w:ascii="Times New Roman" w:hAnsi="Times New Roman" w:eastAsia="Times New Roman" w:cs="Times New Roman"/>
          <w:b w:val="1"/>
          <w:bCs w:val="1"/>
          <w:noProof w:val="0"/>
          <w:color w:val="auto"/>
          <w:sz w:val="36"/>
          <w:szCs w:val="36"/>
          <w:lang w:val="en-US" w:eastAsia="en-US" w:bidi="ar-SA"/>
        </w:rPr>
        <w:t xml:space="preserve"> Testing</w:t>
      </w:r>
      <w:bookmarkEnd w:id="589885104"/>
    </w:p>
    <w:p w:rsidRPr="00615E7E" w:rsidR="00F852D2" w:rsidP="7ACA343D" w:rsidRDefault="00F852D2" w14:paraId="7675551B" w14:textId="2EF4D693">
      <w:pPr>
        <w:pStyle w:val="ListParagraph"/>
        <w:numPr>
          <w:ilvl w:val="0"/>
          <w:numId w:val="64"/>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Test database CRUD operations</w:t>
      </w:r>
    </w:p>
    <w:p w:rsidRPr="00615E7E" w:rsidR="00F852D2" w:rsidP="7ACA343D" w:rsidRDefault="00F852D2" w14:paraId="3C818C86" w14:textId="358C69A7">
      <w:pPr>
        <w:pStyle w:val="ListParagraph"/>
        <w:numPr>
          <w:ilvl w:val="0"/>
          <w:numId w:val="64"/>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Validate timetable creation</w:t>
      </w:r>
    </w:p>
    <w:p w:rsidRPr="00615E7E" w:rsidR="00F852D2" w:rsidP="7ACA343D" w:rsidRDefault="00F852D2" w14:paraId="44990544" w14:textId="12A9D732">
      <w:pPr>
        <w:pStyle w:val="ListParagraph"/>
        <w:numPr>
          <w:ilvl w:val="0"/>
          <w:numId w:val="64"/>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Ensure attendance cannot be marked twice</w:t>
      </w:r>
    </w:p>
    <w:p w:rsidRPr="00615E7E" w:rsidR="00F852D2" w:rsidP="7ACA343D" w:rsidRDefault="00F852D2" w14:paraId="6222A1BA" w14:textId="44C186B0">
      <w:pPr>
        <w:pStyle w:val="ListParagraph"/>
        <w:numPr>
          <w:ilvl w:val="0"/>
          <w:numId w:val="64"/>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Test login access for all roles</w:t>
      </w:r>
    </w:p>
    <w:p w:rsidRPr="00615E7E" w:rsidR="00F852D2" w:rsidP="7ACA343D" w:rsidRDefault="00F852D2" w14:paraId="10B7B69D" w14:textId="1EFFBC07">
      <w:pPr>
        <w:pStyle w:val="ListParagraph"/>
        <w:numPr>
          <w:ilvl w:val="0"/>
          <w:numId w:val="64"/>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Fix UI and backend integration bugs</w:t>
      </w:r>
    </w:p>
    <w:p w:rsidRPr="00615E7E" w:rsidR="00F852D2" w:rsidP="7ACA343D" w:rsidRDefault="00F852D2" w14:paraId="612422CC" w14:textId="5F19233F">
      <w:pPr>
        <w:pStyle w:val="Heading2"/>
        <w:spacing w:before="299" w:beforeAutospacing="off" w:after="299" w:afterAutospacing="off"/>
        <w:jc w:val="both"/>
        <w:rPr>
          <w:rFonts w:ascii="Times New Roman" w:hAnsi="Times New Roman" w:eastAsia="Times New Roman" w:cs="Times New Roman"/>
          <w:b w:val="1"/>
          <w:bCs w:val="1"/>
          <w:noProof w:val="0"/>
          <w:color w:val="auto"/>
          <w:sz w:val="36"/>
          <w:szCs w:val="36"/>
          <w:lang w:val="en-US"/>
        </w:rPr>
      </w:pPr>
      <w:bookmarkStart w:name="_Toc1308674518" w:id="234577602"/>
      <w:r w:rsidRPr="7ACA343D" w:rsidR="559A095A">
        <w:rPr>
          <w:rFonts w:ascii="Cambria" w:hAnsi="Cambria" w:eastAsia="Cambria" w:cs="Cambria"/>
          <w:b w:val="1"/>
          <w:bCs w:val="1"/>
          <w:noProof w:val="0"/>
          <w:color w:val="auto"/>
          <w:sz w:val="36"/>
          <w:szCs w:val="36"/>
          <w:lang w:val="en-US"/>
        </w:rPr>
        <w:t>5.7</w:t>
      </w:r>
      <w:r w:rsidRPr="7ACA343D" w:rsidR="3FC62E42">
        <w:rPr>
          <w:rFonts w:ascii="Cambria" w:hAnsi="Cambria" w:eastAsia="Cambria" w:cs="Cambria"/>
          <w:b w:val="1"/>
          <w:bCs w:val="1"/>
          <w:noProof w:val="0"/>
          <w:color w:val="auto"/>
          <w:sz w:val="36"/>
          <w:szCs w:val="36"/>
          <w:lang w:val="en-US"/>
        </w:rPr>
        <w:t xml:space="preserve"> </w:t>
      </w:r>
      <w:r w:rsidRPr="7ACA343D" w:rsidR="3FC62E42">
        <w:rPr>
          <w:rFonts w:ascii="Times New Roman" w:hAnsi="Times New Roman" w:eastAsia="Times New Roman" w:cs="Times New Roman"/>
          <w:b w:val="1"/>
          <w:bCs w:val="1"/>
          <w:noProof w:val="0"/>
          <w:color w:val="auto"/>
          <w:sz w:val="36"/>
          <w:szCs w:val="36"/>
          <w:lang w:val="en-US"/>
        </w:rPr>
        <w:t>Deployment &amp; Documentation</w:t>
      </w:r>
      <w:bookmarkEnd w:id="234577602"/>
    </w:p>
    <w:p w:rsidRPr="00615E7E" w:rsidR="00F852D2" w:rsidP="7ACA343D" w:rsidRDefault="00F852D2" w14:paraId="60C90FBB" w14:textId="58358AFE">
      <w:pPr>
        <w:pStyle w:val="ListParagraph"/>
        <w:numPr>
          <w:ilvl w:val="0"/>
          <w:numId w:val="63"/>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Finalize the executable (.exe) for Windows</w:t>
      </w:r>
    </w:p>
    <w:p w:rsidRPr="00615E7E" w:rsidR="00F852D2" w:rsidP="7ACA343D" w:rsidRDefault="00F852D2" w14:paraId="458DFB58" w14:textId="4117B245">
      <w:pPr>
        <w:pStyle w:val="ListParagraph"/>
        <w:numPr>
          <w:ilvl w:val="0"/>
          <w:numId w:val="63"/>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Provide user guide</w:t>
      </w:r>
    </w:p>
    <w:p w:rsidRPr="00615E7E" w:rsidR="00F852D2" w:rsidP="7ACA343D" w:rsidRDefault="00F852D2" w14:paraId="211F726B" w14:textId="427F0E25">
      <w:pPr>
        <w:pStyle w:val="ListParagraph"/>
        <w:numPr>
          <w:ilvl w:val="0"/>
          <w:numId w:val="63"/>
        </w:numPr>
        <w:suppressLineNumbers w:val="0"/>
        <w:bidi w:val="0"/>
        <w:spacing w:beforeAutospacing="on" w:afterAutospacing="on" w:line="240" w:lineRule="auto"/>
        <w:ind w:right="0"/>
        <w:jc w:val="both"/>
        <w:rPr>
          <w:rFonts w:ascii="Times New Roman" w:hAnsi="Times New Roman" w:eastAsia="Times New Roman" w:cs="Times New Roman"/>
          <w:noProof w:val="0"/>
          <w:sz w:val="24"/>
          <w:szCs w:val="24"/>
          <w:lang w:val="en-US"/>
        </w:rPr>
      </w:pPr>
      <w:r w:rsidRPr="7ACA343D" w:rsidR="3FC62E42">
        <w:rPr>
          <w:rFonts w:ascii="Times New Roman" w:hAnsi="Times New Roman" w:eastAsia="Times New Roman" w:cs="Times New Roman"/>
          <w:noProof w:val="0"/>
          <w:sz w:val="24"/>
          <w:szCs w:val="24"/>
          <w:lang w:val="en-US"/>
        </w:rPr>
        <w:t>Create project documentation and PPT for submission</w:t>
      </w:r>
    </w:p>
    <w:p w:rsidRPr="00615E7E" w:rsidR="00F852D2" w:rsidP="7ACA343D" w:rsidRDefault="00F852D2" w14:paraId="4D462149" w14:textId="7CE653C1">
      <w:pPr>
        <w:pStyle w:val="Heading2"/>
        <w:suppressLineNumbers w:val="0"/>
        <w:bidi w:val="0"/>
        <w:spacing w:before="299" w:beforeAutospacing="off" w:after="299" w:afterAutospacing="off" w:line="276" w:lineRule="auto"/>
        <w:ind w:left="0" w:right="0"/>
        <w:jc w:val="both"/>
        <w:rPr>
          <w:rFonts w:ascii="Cambria" w:hAnsi="Cambria" w:eastAsia="Cambria" w:cs="Cambria"/>
          <w:b w:val="1"/>
          <w:bCs w:val="1"/>
          <w:color w:val="auto"/>
          <w:sz w:val="36"/>
          <w:szCs w:val="36"/>
        </w:rPr>
      </w:pPr>
      <w:bookmarkStart w:name="_Toc1004159216" w:id="1334231027"/>
      <w:r w:rsidRPr="7ACA343D" w:rsidR="07B870D7">
        <w:rPr>
          <w:rFonts w:ascii="Cambria" w:hAnsi="Cambria" w:eastAsia="Cambria" w:cs="Cambria"/>
          <w:b w:val="1"/>
          <w:bCs w:val="1"/>
          <w:color w:val="auto"/>
          <w:sz w:val="36"/>
          <w:szCs w:val="36"/>
        </w:rPr>
        <w:t>5.</w:t>
      </w:r>
      <w:r w:rsidRPr="7ACA343D" w:rsidR="4DEC5B08">
        <w:rPr>
          <w:rFonts w:ascii="Cambria" w:hAnsi="Cambria" w:eastAsia="Cambria" w:cs="Cambria"/>
          <w:b w:val="1"/>
          <w:bCs w:val="1"/>
          <w:color w:val="auto"/>
          <w:sz w:val="36"/>
          <w:szCs w:val="36"/>
        </w:rPr>
        <w:t>8</w:t>
      </w:r>
      <w:r w:rsidRPr="7ACA343D" w:rsidR="07B870D7">
        <w:rPr>
          <w:rFonts w:ascii="Cambria" w:hAnsi="Cambria" w:eastAsia="Cambria" w:cs="Cambria"/>
          <w:b w:val="1"/>
          <w:bCs w:val="1"/>
          <w:color w:val="auto"/>
          <w:sz w:val="36"/>
          <w:szCs w:val="36"/>
        </w:rPr>
        <w:t xml:space="preserve"> </w:t>
      </w:r>
      <w:r w:rsidRPr="7ACA343D" w:rsidR="6B930D4E">
        <w:rPr>
          <w:rFonts w:ascii="Cambria" w:hAnsi="Cambria" w:eastAsia="Cambria" w:cs="Cambria"/>
          <w:b w:val="1"/>
          <w:bCs w:val="1"/>
          <w:color w:val="auto"/>
          <w:sz w:val="36"/>
          <w:szCs w:val="36"/>
        </w:rPr>
        <w:t>T</w:t>
      </w:r>
      <w:r w:rsidRPr="7ACA343D" w:rsidR="6B930D4E">
        <w:rPr>
          <w:rFonts w:ascii="Cambria" w:hAnsi="Cambria" w:eastAsia="Cambria" w:cs="Cambria"/>
          <w:b w:val="1"/>
          <w:bCs w:val="1"/>
          <w:color w:val="auto"/>
          <w:sz w:val="36"/>
          <w:szCs w:val="36"/>
        </w:rPr>
        <w:t>ools and Technologies</w:t>
      </w:r>
      <w:bookmarkEnd w:id="1334231027"/>
    </w:p>
    <w:p w:rsidRPr="00D76482" w:rsidR="00F852D2" w:rsidP="7ACA343D" w:rsidRDefault="00F852D2" w14:paraId="1677CF4E" w14:textId="12A1BC30" w14:noSpellErr="1">
      <w:pPr>
        <w:numPr>
          <w:ilvl w:val="0"/>
          <w:numId w:val="19"/>
        </w:numPr>
        <w:spacing w:before="100" w:beforeAutospacing="on" w:after="100" w:afterAutospacing="on" w:line="240" w:lineRule="auto"/>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color w:val="auto"/>
          <w:sz w:val="24"/>
          <w:szCs w:val="24"/>
          <w:lang w:eastAsia="en-US" w:bidi="ar-SA"/>
        </w:rPr>
        <w:t>.NET (Windows Forms)</w:t>
      </w:r>
    </w:p>
    <w:p w:rsidRPr="00615E7E" w:rsidR="00F852D2" w:rsidP="7ACA343D" w:rsidRDefault="00F852D2" w14:paraId="1ADAD885" w14:textId="77777777" w14:noSpellErr="1">
      <w:pPr>
        <w:numPr>
          <w:ilvl w:val="0"/>
          <w:numId w:val="19"/>
        </w:numPr>
        <w:spacing w:before="100" w:beforeAutospacing="on" w:after="100" w:afterAutospacing="on" w:line="240" w:lineRule="auto"/>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color w:val="auto"/>
          <w:sz w:val="24"/>
          <w:szCs w:val="24"/>
          <w:lang w:eastAsia="en-US" w:bidi="ar-SA"/>
        </w:rPr>
        <w:t>SQL Server</w:t>
      </w:r>
    </w:p>
    <w:p w:rsidRPr="00615E7E" w:rsidR="00F852D2" w:rsidP="7ACA343D" w:rsidRDefault="00F852D2" w14:paraId="58B135E4" w14:textId="77777777" w14:noSpellErr="1">
      <w:pPr>
        <w:numPr>
          <w:ilvl w:val="0"/>
          <w:numId w:val="19"/>
        </w:numPr>
        <w:spacing w:before="100" w:beforeAutospacing="on" w:after="100" w:afterAutospacing="on" w:line="240" w:lineRule="auto"/>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color w:val="auto"/>
          <w:sz w:val="24"/>
          <w:szCs w:val="24"/>
          <w:lang w:eastAsia="en-US" w:bidi="ar-SA"/>
        </w:rPr>
        <w:t>C# programming language</w:t>
      </w:r>
    </w:p>
    <w:p w:rsidRPr="00615E7E" w:rsidR="00F852D2" w:rsidP="7ACA343D" w:rsidRDefault="00F852D2" w14:paraId="216D41EC" w14:textId="77777777" w14:noSpellErr="1">
      <w:pPr>
        <w:numPr>
          <w:ilvl w:val="0"/>
          <w:numId w:val="19"/>
        </w:numPr>
        <w:spacing w:before="100" w:beforeAutospacing="on" w:after="100" w:afterAutospacing="on" w:line="240" w:lineRule="auto"/>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color w:val="auto"/>
          <w:sz w:val="24"/>
          <w:szCs w:val="24"/>
          <w:lang w:eastAsia="en-US" w:bidi="ar-SA"/>
        </w:rPr>
        <w:t>Visual Studio 2022</w:t>
      </w:r>
    </w:p>
    <w:p w:rsidRPr="00615E7E" w:rsidR="00615E7E" w:rsidP="7ACA343D" w:rsidRDefault="00615E7E" w14:paraId="56CB945C" w14:textId="3BDE9ED1">
      <w:pPr>
        <w:numPr>
          <w:ilvl w:val="0"/>
          <w:numId w:val="19"/>
        </w:numPr>
        <w:spacing w:beforeAutospacing="on" w:afterAutospacing="on" w:line="240" w:lineRule="auto"/>
        <w:jc w:val="both"/>
        <w:rPr>
          <w:rFonts w:ascii="Times New Roman" w:hAnsi="Times New Roman" w:eastAsia="Times New Roman" w:cs="Times New Roman"/>
          <w:sz w:val="24"/>
          <w:szCs w:val="24"/>
        </w:rPr>
      </w:pPr>
      <w:r w:rsidRPr="7ACA343D" w:rsidR="6B930D4E">
        <w:rPr>
          <w:rFonts w:ascii="Times New Roman" w:hAnsi="Times New Roman" w:eastAsia="Times New Roman" w:cs="Times New Roman"/>
          <w:color w:val="auto"/>
          <w:sz w:val="24"/>
          <w:szCs w:val="24"/>
          <w:lang w:eastAsia="en-US" w:bidi="ar-SA"/>
        </w:rPr>
        <w:t>ADO.NET for database access</w:t>
      </w:r>
    </w:p>
    <w:p w:rsidR="22AC257F" w:rsidP="7ACA343D" w:rsidRDefault="22AC257F" w14:paraId="3D0EDEB3" w14:textId="2951F82E">
      <w:pPr>
        <w:numPr>
          <w:ilvl w:val="0"/>
          <w:numId w:val="19"/>
        </w:numPr>
        <w:spacing w:beforeAutospacing="on" w:afterAutospacing="on" w:line="240" w:lineRule="auto"/>
        <w:jc w:val="both"/>
        <w:rPr>
          <w:rFonts w:ascii="Times New Roman" w:hAnsi="Times New Roman" w:eastAsia="Times New Roman" w:cs="Times New Roman"/>
          <w:sz w:val="24"/>
          <w:szCs w:val="24"/>
        </w:rPr>
      </w:pPr>
      <w:r w:rsidRPr="7ACA343D" w:rsidR="22AC257F">
        <w:rPr>
          <w:rFonts w:ascii="Times New Roman" w:hAnsi="Times New Roman" w:eastAsia="Times New Roman" w:cs="Times New Roman"/>
          <w:color w:val="auto"/>
          <w:sz w:val="24"/>
          <w:szCs w:val="24"/>
          <w:lang w:eastAsia="en-US" w:bidi="ar-SA"/>
        </w:rPr>
        <w:t>Microsoft Office</w:t>
      </w:r>
    </w:p>
    <w:p w:rsidR="22AC257F" w:rsidP="7ACA343D" w:rsidRDefault="22AC257F" w14:paraId="35157D39" w14:textId="04B74753">
      <w:pPr>
        <w:numPr>
          <w:ilvl w:val="0"/>
          <w:numId w:val="19"/>
        </w:numPr>
        <w:spacing w:beforeAutospacing="on" w:afterAutospacing="on" w:line="240" w:lineRule="auto"/>
        <w:jc w:val="both"/>
        <w:rPr>
          <w:rFonts w:ascii="Times New Roman" w:hAnsi="Times New Roman" w:eastAsia="Times New Roman" w:cs="Times New Roman"/>
          <w:sz w:val="24"/>
          <w:szCs w:val="24"/>
        </w:rPr>
      </w:pPr>
      <w:r w:rsidRPr="7ACA343D" w:rsidR="22AC257F">
        <w:rPr>
          <w:rFonts w:ascii="Times New Roman" w:hAnsi="Times New Roman" w:eastAsia="Times New Roman" w:cs="Times New Roman"/>
          <w:color w:val="auto"/>
          <w:sz w:val="24"/>
          <w:szCs w:val="24"/>
          <w:lang w:eastAsia="en-US" w:bidi="ar-SA"/>
        </w:rPr>
        <w:t>Draw.io</w:t>
      </w:r>
    </w:p>
    <w:p w:rsidR="7ACA343D" w:rsidP="7ACA343D" w:rsidRDefault="7ACA343D" w14:paraId="49BEB775" w14:textId="53743824">
      <w:pPr>
        <w:spacing w:beforeAutospacing="on" w:afterAutospacing="on" w:line="240" w:lineRule="auto"/>
        <w:jc w:val="both"/>
        <w:rPr>
          <w:rFonts w:ascii="Times New Roman" w:hAnsi="Times New Roman" w:eastAsia="Times New Roman" w:cs="Times New Roman"/>
          <w:sz w:val="24"/>
          <w:szCs w:val="24"/>
        </w:rPr>
      </w:pPr>
    </w:p>
    <w:p w:rsidR="251051CC" w:rsidP="7ACA343D" w:rsidRDefault="251051CC" w14:paraId="58AD6E0F" w14:textId="5E10BB59">
      <w:pPr>
        <w:spacing w:beforeAutospacing="on" w:afterAutospacing="on" w:line="240" w:lineRule="auto"/>
        <w:jc w:val="center"/>
        <w:rPr>
          <w:rFonts w:ascii="Times New Roman" w:hAnsi="Times New Roman" w:eastAsia="Times New Roman" w:cs="Times New Roman"/>
          <w:sz w:val="24"/>
          <w:szCs w:val="24"/>
        </w:rPr>
      </w:pPr>
      <w:r w:rsidR="251051CC">
        <w:drawing>
          <wp:inline wp14:editId="1AF7D16B" wp14:anchorId="3C821379">
            <wp:extent cx="5943600" cy="5943600"/>
            <wp:effectExtent l="9525" t="9525" r="9525" b="9525"/>
            <wp:docPr id="1112994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2994392" name="Picture 1112994392"/>
                    <pic:cNvPicPr/>
                  </pic:nvPicPr>
                  <pic:blipFill>
                    <a:blip xmlns:r="http://schemas.openxmlformats.org/officeDocument/2006/relationships" r:embed="rId481335481">
                      <a:extLst>
                        <a:ext uri="{28A0092B-C50C-407E-A947-70E740481C1C}">
                          <a14:useLocalDpi xmlns:a14="http://schemas.microsoft.com/office/drawing/2010/main"/>
                        </a:ext>
                      </a:extLst>
                    </a:blip>
                    <a:stretch>
                      <a:fillRect/>
                    </a:stretch>
                  </pic:blipFill>
                  <pic:spPr>
                    <a:xfrm>
                      <a:off x="0" y="0"/>
                      <a:ext cx="5943600" cy="5943600"/>
                    </a:xfrm>
                    <a:prstGeom prst="rect">
                      <a:avLst/>
                    </a:prstGeom>
                    <a:ln w="9525">
                      <a:solidFill>
                        <a:schemeClr val="tx1"/>
                      </a:solidFill>
                      <a:prstDash val="solid"/>
                    </a:ln>
                  </pic:spPr>
                </pic:pic>
              </a:graphicData>
            </a:graphic>
          </wp:inline>
        </w:drawing>
      </w:r>
      <w:r w:rsidRPr="7ACA343D" w:rsidR="4DE37F6B">
        <w:rPr>
          <w:rFonts w:ascii="Times New Roman" w:hAnsi="Times New Roman" w:eastAsia="Times New Roman" w:cs="Times New Roman"/>
          <w:sz w:val="24"/>
          <w:szCs w:val="24"/>
        </w:rPr>
        <w:t>Fig 5.0: SDLC for Institute Management System</w:t>
      </w:r>
    </w:p>
    <w:p w:rsidR="00872730" w:rsidP="7ACA343D" w:rsidRDefault="00872730" w14:paraId="5B0761CA" w14:textId="0EF50D7E">
      <w:pPr>
        <w:pStyle w:val="Heading1"/>
        <w:jc w:val="both"/>
        <w:rPr>
          <w:rFonts w:ascii="Times New Roman" w:hAnsi="Times New Roman" w:eastAsia="Times New Roman" w:cs="Times New Roman"/>
          <w:b w:val="1"/>
          <w:bCs w:val="1"/>
          <w:color w:val="auto"/>
          <w:sz w:val="44"/>
          <w:szCs w:val="44"/>
          <w:lang w:eastAsia="en-US" w:bidi="ar-SA"/>
        </w:rPr>
      </w:pPr>
      <w:bookmarkStart w:name="_Toc653578662" w:id="1912829750"/>
      <w:r w:rsidRPr="7ACA343D" w:rsidR="7ACA343D">
        <w:rPr>
          <w:rFonts w:ascii="Times New Roman" w:hAnsi="Times New Roman" w:eastAsia="Times New Roman" w:cs="Times New Roman"/>
          <w:b w:val="1"/>
          <w:bCs w:val="1"/>
          <w:color w:val="auto"/>
          <w:sz w:val="44"/>
          <w:szCs w:val="44"/>
          <w:lang w:eastAsia="en-US" w:bidi="ar-SA"/>
        </w:rPr>
        <w:t xml:space="preserve">6. </w:t>
      </w:r>
      <w:r w:rsidRPr="7ACA343D" w:rsidR="1F0BC1FF">
        <w:rPr>
          <w:rFonts w:ascii="Times New Roman" w:hAnsi="Times New Roman" w:eastAsia="Times New Roman" w:cs="Times New Roman"/>
          <w:b w:val="1"/>
          <w:bCs w:val="1"/>
          <w:color w:val="auto"/>
          <w:sz w:val="44"/>
          <w:szCs w:val="44"/>
          <w:lang w:eastAsia="en-US" w:bidi="ar-SA"/>
        </w:rPr>
        <w:t xml:space="preserve"> </w:t>
      </w:r>
      <w:r w:rsidRPr="7ACA343D" w:rsidR="7D603995">
        <w:rPr>
          <w:rFonts w:ascii="Times New Roman" w:hAnsi="Times New Roman" w:eastAsia="Times New Roman" w:cs="Times New Roman"/>
          <w:b w:val="1"/>
          <w:bCs w:val="1"/>
          <w:color w:val="auto"/>
          <w:sz w:val="44"/>
          <w:szCs w:val="44"/>
          <w:lang w:eastAsia="en-US" w:bidi="ar-SA"/>
        </w:rPr>
        <w:t>Flow</w:t>
      </w:r>
      <w:r w:rsidRPr="7ACA343D" w:rsidR="005A6301">
        <w:rPr>
          <w:rFonts w:ascii="Times New Roman" w:hAnsi="Times New Roman" w:eastAsia="Times New Roman" w:cs="Times New Roman"/>
          <w:b w:val="1"/>
          <w:bCs w:val="1"/>
          <w:color w:val="auto"/>
          <w:sz w:val="44"/>
          <w:szCs w:val="44"/>
          <w:lang w:eastAsia="en-US" w:bidi="ar-SA"/>
        </w:rPr>
        <w:t>/ERD</w:t>
      </w:r>
      <w:bookmarkEnd w:id="1912829750"/>
    </w:p>
    <w:p w:rsidR="7ACA343D" w:rsidP="7ACA343D" w:rsidRDefault="7ACA343D" w14:paraId="7386D008" w14:textId="53F7079D">
      <w:pPr>
        <w:pStyle w:val="Normal"/>
        <w:jc w:val="left"/>
      </w:pPr>
    </w:p>
    <w:p w:rsidR="65BD499A" w:rsidP="7ACA343D" w:rsidRDefault="65BD499A" w14:paraId="05C5F460" w14:textId="684B4964">
      <w:pPr>
        <w:pStyle w:val="Normal"/>
        <w:jc w:val="center"/>
      </w:pPr>
      <w:r w:rsidR="65BD499A">
        <w:drawing>
          <wp:inline wp14:editId="787947E1" wp14:anchorId="6922AE5D">
            <wp:extent cx="5852160" cy="4846321"/>
            <wp:effectExtent l="9525" t="9525" r="9525" b="9525"/>
            <wp:docPr id="135111221" name="drawing" descr="Figure 6.1 Workflow of EMIS&#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11221" name="Picture 135111221"/>
                    <pic:cNvPicPr/>
                  </pic:nvPicPr>
                  <pic:blipFill>
                    <a:blip xmlns:r="http://schemas.openxmlformats.org/officeDocument/2006/relationships" r:embed="rId508226410">
                      <a:extLst>
                        <a:ext uri="{28A0092B-C50C-407E-A947-70E740481C1C}">
                          <a14:useLocalDpi xmlns:a14="http://schemas.microsoft.com/office/drawing/2010/main"/>
                        </a:ext>
                      </a:extLst>
                    </a:blip>
                    <a:stretch>
                      <a:fillRect/>
                    </a:stretch>
                  </pic:blipFill>
                  <pic:spPr>
                    <a:xfrm rot="0">
                      <a:off x="0" y="0"/>
                      <a:ext cx="5852160" cy="4846321"/>
                    </a:xfrm>
                    <a:prstGeom prst="rect">
                      <a:avLst/>
                    </a:prstGeom>
                    <a:ln w="9525">
                      <a:solidFill>
                        <a:schemeClr val="tx1"/>
                      </a:solidFill>
                      <a:prstDash val="solid"/>
                    </a:ln>
                  </pic:spPr>
                </pic:pic>
              </a:graphicData>
            </a:graphic>
          </wp:inline>
        </w:drawing>
      </w:r>
    </w:p>
    <w:p w:rsidRPr="00A61506" w:rsidR="00A61506" w:rsidP="7ACA343D" w:rsidRDefault="00A61506" w14:paraId="453F7074" w14:textId="77777777" w14:noSpellErr="1">
      <w:pPr>
        <w:jc w:val="left"/>
      </w:pPr>
    </w:p>
    <w:p w:rsidRPr="00615E7E" w:rsidR="00615E7E" w:rsidP="7ACA343D" w:rsidRDefault="004D6627" w14:paraId="2DC9E576" w14:textId="77777777" w14:noSpellErr="1">
      <w:pPr>
        <w:ind w:hanging="900"/>
        <w:jc w:val="right"/>
        <w:rPr>
          <w:rFonts w:ascii="Arial" w:hAnsi="Arial" w:cs="Arial"/>
        </w:rPr>
      </w:pPr>
      <w:r w:rsidR="1DACF50C">
        <w:drawing>
          <wp:inline wp14:editId="322D39CD" wp14:anchorId="450CB33E">
            <wp:extent cx="5669280" cy="3975056"/>
            <wp:effectExtent l="9525" t="9525" r="9525" b="9525"/>
            <wp:docPr id="179989064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890647" name=""/>
                    <pic:cNvPicPr/>
                  </pic:nvPicPr>
                  <pic:blipFill>
                    <a:blip xmlns:r="http://schemas.openxmlformats.org/officeDocument/2006/relationships" r:embed="rId9"/>
                    <a:stretch>
                      <a:fillRect/>
                    </a:stretch>
                  </pic:blipFill>
                  <pic:spPr>
                    <a:xfrm rot="0">
                      <a:off x="0" y="0"/>
                      <a:ext cx="5669280" cy="3975056"/>
                    </a:xfrm>
                    <a:prstGeom prst="rect">
                      <a:avLst/>
                    </a:prstGeom>
                    <a:ln w="9525">
                      <a:solidFill>
                        <a:schemeClr val="tx1"/>
                      </a:solidFill>
                      <a:prstDash val="solid"/>
                    </a:ln>
                  </pic:spPr>
                </pic:pic>
              </a:graphicData>
            </a:graphic>
          </wp:inline>
        </w:drawing>
      </w:r>
    </w:p>
    <w:p w:rsidRPr="00615E7E" w:rsidR="00615E7E" w:rsidP="7ACA343D" w:rsidRDefault="00615E7E" w14:paraId="3574B91C" w14:textId="77777777" w14:noSpellErr="1">
      <w:pPr>
        <w:jc w:val="left"/>
        <w:rPr>
          <w:rFonts w:ascii="Arial" w:hAnsi="Arial" w:cs="Arial"/>
        </w:rPr>
      </w:pPr>
    </w:p>
    <w:p w:rsidRPr="004D6627" w:rsidR="004D6627" w:rsidP="7ACA343D" w:rsidRDefault="004D6627" w14:paraId="5611A3F5" w14:textId="46DD9CB8">
      <w:pPr>
        <w:pStyle w:val="Heading1"/>
        <w:suppressLineNumbers w:val="0"/>
        <w:bidi w:val="0"/>
        <w:spacing w:before="480" w:beforeAutospacing="off" w:after="0" w:afterAutospacing="off" w:line="276" w:lineRule="auto"/>
        <w:ind w:left="0" w:right="0"/>
        <w:jc w:val="both"/>
        <w:rPr>
          <w:rFonts w:ascii="Times New Roman" w:hAnsi="Times New Roman" w:eastAsia="Times New Roman" w:cs="Times New Roman"/>
          <w:b w:val="1"/>
          <w:bCs w:val="1"/>
          <w:color w:val="auto"/>
          <w:sz w:val="44"/>
          <w:szCs w:val="44"/>
          <w:lang w:eastAsia="en-US" w:bidi="ar-SA"/>
        </w:rPr>
      </w:pPr>
      <w:bookmarkStart w:name="_Toc1721763428" w:id="348584449"/>
      <w:r w:rsidRPr="7ACA343D" w:rsidR="664653B9">
        <w:rPr>
          <w:rFonts w:ascii="Times New Roman" w:hAnsi="Times New Roman" w:eastAsia="Times New Roman" w:cs="Times New Roman"/>
          <w:b w:val="1"/>
          <w:bCs w:val="1"/>
          <w:color w:val="auto"/>
          <w:sz w:val="44"/>
          <w:szCs w:val="44"/>
          <w:lang w:eastAsia="en-US" w:bidi="ar-SA"/>
        </w:rPr>
        <w:t xml:space="preserve">6.1 </w:t>
      </w:r>
      <w:r w:rsidRPr="7ACA343D" w:rsidR="7A46CFBC">
        <w:rPr>
          <w:rFonts w:ascii="Times New Roman" w:hAnsi="Times New Roman" w:eastAsia="Times New Roman" w:cs="Times New Roman"/>
          <w:b w:val="1"/>
          <w:bCs w:val="1"/>
          <w:color w:val="auto"/>
          <w:sz w:val="44"/>
          <w:szCs w:val="44"/>
          <w:lang w:eastAsia="en-US" w:bidi="ar-SA"/>
        </w:rPr>
        <w:t>Database Overview</w:t>
      </w:r>
      <w:bookmarkEnd w:id="348584449"/>
    </w:p>
    <w:p w:rsidRPr="004D6627" w:rsidR="004D6627" w:rsidP="7ACA343D" w:rsidRDefault="004D6627" w14:paraId="128108A7" w14:textId="09D5D577">
      <w:pPr>
        <w:pStyle w:val="NormalWeb"/>
        <w:suppressLineNumbers w:val="0"/>
        <w:bidi w:val="0"/>
        <w:spacing w:beforeAutospacing="on" w:afterAutospacing="on" w:line="240" w:lineRule="auto"/>
        <w:ind w:left="0" w:right="0"/>
        <w:jc w:val="both"/>
        <w:rPr>
          <w:rFonts w:ascii="Times New Roman" w:hAnsi="Times New Roman" w:eastAsia="Times New Roman" w:cs="Times New Roman"/>
          <w:color w:val="000000" w:themeColor="text1" w:themeTint="FF" w:themeShade="FF"/>
          <w:sz w:val="28"/>
          <w:szCs w:val="28"/>
        </w:rPr>
      </w:pPr>
      <w:r w:rsidRPr="7ACA343D" w:rsidR="472B01DE">
        <w:rPr>
          <w:rFonts w:ascii="Times New Roman" w:hAnsi="Times New Roman" w:eastAsia="Times New Roman" w:cs="Times New Roman"/>
          <w:b w:val="1"/>
          <w:bCs w:val="1"/>
          <w:color w:val="000000" w:themeColor="text1" w:themeTint="FF" w:themeShade="FF"/>
          <w:sz w:val="28"/>
          <w:szCs w:val="28"/>
          <w:lang w:eastAsia="en-US" w:bidi="ar-SA"/>
        </w:rPr>
        <w:t xml:space="preserve">6.1.1 </w:t>
      </w:r>
      <w:r w:rsidRPr="7ACA343D" w:rsidR="7A46CFBC">
        <w:rPr>
          <w:rFonts w:ascii="Times New Roman" w:hAnsi="Times New Roman" w:eastAsia="Times New Roman" w:cs="Times New Roman"/>
          <w:b w:val="1"/>
          <w:bCs w:val="1"/>
          <w:color w:val="000000" w:themeColor="text1" w:themeTint="FF" w:themeShade="FF"/>
          <w:sz w:val="28"/>
          <w:szCs w:val="28"/>
          <w:lang w:eastAsia="en-US" w:bidi="ar-SA"/>
        </w:rPr>
        <w:t>General Structure</w:t>
      </w:r>
    </w:p>
    <w:p w:rsidRPr="004D6627" w:rsidR="004D6627" w:rsidP="7ACA343D" w:rsidRDefault="004D6627" w14:textId="77777777" w14:paraId="22CE94A7">
      <w:pPr>
        <w:pStyle w:val="Normal"/>
        <w:numPr>
          <w:ilvl w:val="0"/>
          <w:numId w:val="20"/>
        </w:numPr>
        <w:suppressLineNumbers w:val="0"/>
        <w:bidi w:val="0"/>
        <w:spacing w:beforeAutospacing="on" w:afterAutospacing="on" w:line="240" w:lineRule="auto"/>
        <w:ind w:left="720" w:right="0" w:hanging="360"/>
        <w:jc w:val="left"/>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 xml:space="preserve">The system uses a </w:t>
      </w:r>
      <w:r w:rsidRPr="7ACA343D" w:rsidR="7A46CFBC">
        <w:rPr>
          <w:rFonts w:ascii="Times New Roman" w:hAnsi="Times New Roman" w:eastAsia="Times New Roman" w:cs="Times New Roman"/>
          <w:color w:val="auto"/>
          <w:sz w:val="24"/>
          <w:szCs w:val="24"/>
          <w:lang w:eastAsia="en-US" w:bidi="ar-SA"/>
        </w:rPr>
        <w:t>relational database</w:t>
      </w:r>
      <w:r w:rsidRPr="7ACA343D" w:rsidR="7A46CFBC">
        <w:rPr>
          <w:rFonts w:ascii="Times New Roman" w:hAnsi="Times New Roman" w:eastAsia="Times New Roman" w:cs="Times New Roman"/>
          <w:color w:val="auto"/>
          <w:sz w:val="24"/>
          <w:szCs w:val="24"/>
          <w:lang w:eastAsia="en-US" w:bidi="ar-SA"/>
        </w:rPr>
        <w:t xml:space="preserve"> built in </w:t>
      </w:r>
      <w:r w:rsidRPr="7ACA343D" w:rsidR="7A46CFBC">
        <w:rPr>
          <w:rFonts w:ascii="Times New Roman" w:hAnsi="Times New Roman" w:eastAsia="Times New Roman" w:cs="Times New Roman"/>
          <w:color w:val="auto"/>
          <w:sz w:val="24"/>
          <w:szCs w:val="24"/>
          <w:lang w:eastAsia="en-US" w:bidi="ar-SA"/>
        </w:rPr>
        <w:t>SQL Server</w:t>
      </w:r>
      <w:r w:rsidRPr="7ACA343D" w:rsidR="7A46CFBC">
        <w:rPr>
          <w:rFonts w:ascii="Times New Roman" w:hAnsi="Times New Roman" w:eastAsia="Times New Roman" w:cs="Times New Roman"/>
          <w:color w:val="auto"/>
          <w:sz w:val="24"/>
          <w:szCs w:val="24"/>
          <w:lang w:eastAsia="en-US" w:bidi="ar-SA"/>
        </w:rPr>
        <w:t>.</w:t>
      </w:r>
    </w:p>
    <w:p w:rsidRPr="004D6627" w:rsidR="004D6627" w:rsidP="7ACA343D" w:rsidRDefault="004D6627" w14:textId="77777777" w14:paraId="45B85D1E">
      <w:pPr>
        <w:pStyle w:val="Normal"/>
        <w:numPr>
          <w:ilvl w:val="0"/>
          <w:numId w:val="20"/>
        </w:numPr>
        <w:suppressLineNumbers w:val="0"/>
        <w:bidi w:val="0"/>
        <w:spacing w:beforeAutospacing="on" w:afterAutospacing="on" w:line="240" w:lineRule="auto"/>
        <w:ind w:left="720" w:right="0" w:hanging="360"/>
        <w:jc w:val="left"/>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Each module (Student, Teacher, Class Schedule, Attendance) is backed by a separate table.</w:t>
      </w:r>
    </w:p>
    <w:p w:rsidRPr="004D6627" w:rsidR="004D6627" w:rsidP="7ACA343D" w:rsidRDefault="004D6627" w14:paraId="67A96643" w14:textId="77559B0C">
      <w:pPr>
        <w:pStyle w:val="Normal"/>
        <w:numPr>
          <w:ilvl w:val="0"/>
          <w:numId w:val="20"/>
        </w:numPr>
        <w:suppressLineNumbers w:val="0"/>
        <w:bidi w:val="0"/>
        <w:spacing w:beforeAutospacing="on" w:afterAutospacing="on" w:line="240" w:lineRule="auto"/>
        <w:ind w:left="720" w:right="0" w:hanging="360"/>
        <w:jc w:val="left"/>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 xml:space="preserve">Tables are connected using </w:t>
      </w:r>
      <w:r w:rsidRPr="7ACA343D" w:rsidR="7A46CFBC">
        <w:rPr>
          <w:rFonts w:ascii="Times New Roman" w:hAnsi="Times New Roman" w:eastAsia="Times New Roman" w:cs="Times New Roman"/>
          <w:color w:val="auto"/>
          <w:sz w:val="24"/>
          <w:szCs w:val="24"/>
          <w:lang w:eastAsia="en-US" w:bidi="ar-SA"/>
        </w:rPr>
        <w:t>primary and foreign keys</w:t>
      </w:r>
      <w:r w:rsidRPr="7ACA343D" w:rsidR="7A46CFBC">
        <w:rPr>
          <w:rFonts w:ascii="Times New Roman" w:hAnsi="Times New Roman" w:eastAsia="Times New Roman" w:cs="Times New Roman"/>
          <w:color w:val="auto"/>
          <w:sz w:val="24"/>
          <w:szCs w:val="24"/>
          <w:lang w:eastAsia="en-US" w:bidi="ar-SA"/>
        </w:rPr>
        <w:t xml:space="preserve"> to </w:t>
      </w:r>
      <w:r w:rsidRPr="7ACA343D" w:rsidR="7A46CFBC">
        <w:rPr>
          <w:rFonts w:ascii="Times New Roman" w:hAnsi="Times New Roman" w:eastAsia="Times New Roman" w:cs="Times New Roman"/>
          <w:color w:val="auto"/>
          <w:sz w:val="24"/>
          <w:szCs w:val="24"/>
          <w:lang w:eastAsia="en-US" w:bidi="ar-SA"/>
        </w:rPr>
        <w:t>maintain</w:t>
      </w:r>
      <w:r w:rsidRPr="7ACA343D" w:rsidR="7A46CFBC">
        <w:rPr>
          <w:rFonts w:ascii="Times New Roman" w:hAnsi="Times New Roman" w:eastAsia="Times New Roman" w:cs="Times New Roman"/>
          <w:color w:val="auto"/>
          <w:sz w:val="24"/>
          <w:szCs w:val="24"/>
          <w:lang w:eastAsia="en-US" w:bidi="ar-SA"/>
        </w:rPr>
        <w:t xml:space="preserve"> relationships.</w:t>
      </w:r>
    </w:p>
    <w:p w:rsidRPr="004D6627" w:rsidR="004D6627" w:rsidP="7ACA343D" w:rsidRDefault="004D6627" w14:paraId="5BC77469" w14:textId="297CDE8C">
      <w:pPr>
        <w:pStyle w:val="Heading2"/>
        <w:suppressLineNumbers w:val="0"/>
        <w:bidi w:val="0"/>
        <w:spacing w:before="200" w:beforeAutospacing="off" w:after="0" w:afterAutospacing="off" w:line="276" w:lineRule="auto"/>
        <w:ind w:left="0" w:right="0"/>
        <w:jc w:val="both"/>
        <w:rPr>
          <w:rFonts w:ascii="Times New Roman" w:hAnsi="Times New Roman" w:eastAsia="Times New Roman" w:cs="Times New Roman"/>
          <w:color w:val="000000" w:themeColor="text1" w:themeTint="FF" w:themeShade="FF"/>
          <w:sz w:val="28"/>
          <w:szCs w:val="28"/>
        </w:rPr>
      </w:pPr>
      <w:bookmarkStart w:name="_Toc2029380885" w:id="1377046652"/>
      <w:r w:rsidRPr="7ACA343D" w:rsidR="74C4C12E">
        <w:rPr>
          <w:rFonts w:ascii="Times New Roman" w:hAnsi="Times New Roman" w:eastAsia="Times New Roman" w:cs="Times New Roman"/>
          <w:color w:val="000000" w:themeColor="text1" w:themeTint="FF" w:themeShade="FF"/>
          <w:sz w:val="28"/>
          <w:szCs w:val="28"/>
        </w:rPr>
        <w:t>6.1.2 R</w:t>
      </w:r>
      <w:r w:rsidRPr="7ACA343D" w:rsidR="7A46CFBC">
        <w:rPr>
          <w:rFonts w:ascii="Times New Roman" w:hAnsi="Times New Roman" w:eastAsia="Times New Roman" w:cs="Times New Roman"/>
          <w:color w:val="000000" w:themeColor="text1" w:themeTint="FF" w:themeShade="FF"/>
          <w:sz w:val="28"/>
          <w:szCs w:val="28"/>
        </w:rPr>
        <w:t>elationships Summary</w:t>
      </w:r>
      <w:bookmarkEnd w:id="1377046652"/>
    </w:p>
    <w:p w:rsidRPr="004D6627" w:rsidR="004D6627" w:rsidP="7ACA343D" w:rsidRDefault="004D6627" w14:textId="77777777" w14:paraId="435E2DB1">
      <w:pPr>
        <w:pStyle w:val="Normal"/>
        <w:numPr>
          <w:ilvl w:val="0"/>
          <w:numId w:val="24"/>
        </w:numPr>
        <w:suppressLineNumbers w:val="0"/>
        <w:bidi w:val="0"/>
        <w:spacing w:beforeAutospacing="on" w:afterAutospacing="on" w:line="240" w:lineRule="auto"/>
        <w:ind w:left="720" w:right="0" w:hanging="360"/>
        <w:jc w:val="both"/>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 xml:space="preserve">One </w:t>
      </w:r>
      <w:r w:rsidRPr="7ACA343D" w:rsidR="7A46CFBC">
        <w:rPr>
          <w:rFonts w:ascii="Times New Roman" w:hAnsi="Times New Roman" w:eastAsia="Times New Roman" w:cs="Times New Roman"/>
          <w:color w:val="auto"/>
          <w:sz w:val="24"/>
          <w:szCs w:val="24"/>
          <w:lang w:eastAsia="en-US" w:bidi="ar-SA"/>
        </w:rPr>
        <w:t>Class</w:t>
      </w:r>
      <w:r w:rsidRPr="7ACA343D" w:rsidR="7A46CFBC">
        <w:rPr>
          <w:rFonts w:ascii="Times New Roman" w:hAnsi="Times New Roman" w:eastAsia="Times New Roman" w:cs="Times New Roman"/>
          <w:color w:val="auto"/>
          <w:sz w:val="24"/>
          <w:szCs w:val="24"/>
          <w:lang w:eastAsia="en-US" w:bidi="ar-SA"/>
        </w:rPr>
        <w:t xml:space="preserve"> has many </w:t>
      </w:r>
      <w:r w:rsidRPr="7ACA343D" w:rsidR="7A46CFBC">
        <w:rPr>
          <w:rFonts w:ascii="Times New Roman" w:hAnsi="Times New Roman" w:eastAsia="Times New Roman" w:cs="Times New Roman"/>
          <w:color w:val="auto"/>
          <w:sz w:val="24"/>
          <w:szCs w:val="24"/>
          <w:lang w:eastAsia="en-US" w:bidi="ar-SA"/>
        </w:rPr>
        <w:t>Students</w:t>
      </w:r>
      <w:r w:rsidRPr="7ACA343D" w:rsidR="7A46CFBC">
        <w:rPr>
          <w:rFonts w:ascii="Times New Roman" w:hAnsi="Times New Roman" w:eastAsia="Times New Roman" w:cs="Times New Roman"/>
          <w:color w:val="auto"/>
          <w:sz w:val="24"/>
          <w:szCs w:val="24"/>
          <w:lang w:eastAsia="en-US" w:bidi="ar-SA"/>
        </w:rPr>
        <w:t xml:space="preserve"> and </w:t>
      </w:r>
      <w:r w:rsidRPr="7ACA343D" w:rsidR="7A46CFBC">
        <w:rPr>
          <w:rFonts w:ascii="Times New Roman" w:hAnsi="Times New Roman" w:eastAsia="Times New Roman" w:cs="Times New Roman"/>
          <w:color w:val="auto"/>
          <w:sz w:val="24"/>
          <w:szCs w:val="24"/>
          <w:lang w:eastAsia="en-US" w:bidi="ar-SA"/>
        </w:rPr>
        <w:t>Subjects</w:t>
      </w:r>
      <w:r w:rsidRPr="7ACA343D" w:rsidR="7A46CFBC">
        <w:rPr>
          <w:rFonts w:ascii="Times New Roman" w:hAnsi="Times New Roman" w:eastAsia="Times New Roman" w:cs="Times New Roman"/>
          <w:color w:val="auto"/>
          <w:sz w:val="24"/>
          <w:szCs w:val="24"/>
          <w:lang w:eastAsia="en-US" w:bidi="ar-SA"/>
        </w:rPr>
        <w:t>.</w:t>
      </w:r>
    </w:p>
    <w:p w:rsidRPr="004D6627" w:rsidR="004D6627" w:rsidP="7ACA343D" w:rsidRDefault="004D6627" w14:textId="77777777" w14:paraId="51083AFF">
      <w:pPr>
        <w:pStyle w:val="Normal"/>
        <w:numPr>
          <w:ilvl w:val="0"/>
          <w:numId w:val="24"/>
        </w:numPr>
        <w:suppressLineNumbers w:val="0"/>
        <w:bidi w:val="0"/>
        <w:spacing w:beforeAutospacing="on" w:afterAutospacing="on" w:line="240" w:lineRule="auto"/>
        <w:ind w:left="720" w:right="0" w:hanging="360"/>
        <w:jc w:val="both"/>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 xml:space="preserve">One </w:t>
      </w:r>
      <w:r w:rsidRPr="7ACA343D" w:rsidR="7A46CFBC">
        <w:rPr>
          <w:rFonts w:ascii="Times New Roman" w:hAnsi="Times New Roman" w:eastAsia="Times New Roman" w:cs="Times New Roman"/>
          <w:color w:val="auto"/>
          <w:sz w:val="24"/>
          <w:szCs w:val="24"/>
          <w:lang w:eastAsia="en-US" w:bidi="ar-SA"/>
        </w:rPr>
        <w:t>Teacher</w:t>
      </w:r>
      <w:r w:rsidRPr="7ACA343D" w:rsidR="7A46CFBC">
        <w:rPr>
          <w:rFonts w:ascii="Times New Roman" w:hAnsi="Times New Roman" w:eastAsia="Times New Roman" w:cs="Times New Roman"/>
          <w:color w:val="auto"/>
          <w:sz w:val="24"/>
          <w:szCs w:val="24"/>
          <w:lang w:eastAsia="en-US" w:bidi="ar-SA"/>
        </w:rPr>
        <w:t xml:space="preserve"> teaches multiple </w:t>
      </w:r>
      <w:r w:rsidRPr="7ACA343D" w:rsidR="7A46CFBC">
        <w:rPr>
          <w:rFonts w:ascii="Times New Roman" w:hAnsi="Times New Roman" w:eastAsia="Times New Roman" w:cs="Times New Roman"/>
          <w:color w:val="auto"/>
          <w:sz w:val="24"/>
          <w:szCs w:val="24"/>
          <w:lang w:eastAsia="en-US" w:bidi="ar-SA"/>
        </w:rPr>
        <w:t>Subjects</w:t>
      </w:r>
      <w:r w:rsidRPr="7ACA343D" w:rsidR="7A46CFBC">
        <w:rPr>
          <w:rFonts w:ascii="Times New Roman" w:hAnsi="Times New Roman" w:eastAsia="Times New Roman" w:cs="Times New Roman"/>
          <w:color w:val="auto"/>
          <w:sz w:val="24"/>
          <w:szCs w:val="24"/>
          <w:lang w:eastAsia="en-US" w:bidi="ar-SA"/>
        </w:rPr>
        <w:t xml:space="preserve"> and </w:t>
      </w:r>
      <w:r w:rsidRPr="7ACA343D" w:rsidR="7A46CFBC">
        <w:rPr>
          <w:rFonts w:ascii="Times New Roman" w:hAnsi="Times New Roman" w:eastAsia="Times New Roman" w:cs="Times New Roman"/>
          <w:color w:val="auto"/>
          <w:sz w:val="24"/>
          <w:szCs w:val="24"/>
          <w:lang w:eastAsia="en-US" w:bidi="ar-SA"/>
        </w:rPr>
        <w:t>Classes</w:t>
      </w:r>
      <w:r w:rsidRPr="7ACA343D" w:rsidR="7A46CFBC">
        <w:rPr>
          <w:rFonts w:ascii="Times New Roman" w:hAnsi="Times New Roman" w:eastAsia="Times New Roman" w:cs="Times New Roman"/>
          <w:color w:val="auto"/>
          <w:sz w:val="24"/>
          <w:szCs w:val="24"/>
          <w:lang w:eastAsia="en-US" w:bidi="ar-SA"/>
        </w:rPr>
        <w:t>.</w:t>
      </w:r>
    </w:p>
    <w:p w:rsidRPr="004D6627" w:rsidR="004D6627" w:rsidP="7ACA343D" w:rsidRDefault="004D6627" w14:paraId="0AF2F151" w14:textId="6FBA5840">
      <w:pPr>
        <w:pStyle w:val="Normal"/>
        <w:numPr>
          <w:ilvl w:val="0"/>
          <w:numId w:val="24"/>
        </w:numPr>
        <w:suppressLineNumbers w:val="0"/>
        <w:bidi w:val="0"/>
        <w:spacing w:beforeAutospacing="on" w:afterAutospacing="on" w:line="240" w:lineRule="auto"/>
        <w:ind w:left="720" w:right="0" w:hanging="360"/>
        <w:jc w:val="both"/>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 xml:space="preserve">One </w:t>
      </w:r>
      <w:r w:rsidRPr="7ACA343D" w:rsidR="7A46CFBC">
        <w:rPr>
          <w:rFonts w:ascii="Times New Roman" w:hAnsi="Times New Roman" w:eastAsia="Times New Roman" w:cs="Times New Roman"/>
          <w:color w:val="auto"/>
          <w:sz w:val="24"/>
          <w:szCs w:val="24"/>
          <w:lang w:eastAsia="en-US" w:bidi="ar-SA"/>
        </w:rPr>
        <w:t>Student</w:t>
      </w:r>
      <w:r w:rsidRPr="7ACA343D" w:rsidR="7A46CFBC">
        <w:rPr>
          <w:rFonts w:ascii="Times New Roman" w:hAnsi="Times New Roman" w:eastAsia="Times New Roman" w:cs="Times New Roman"/>
          <w:color w:val="auto"/>
          <w:sz w:val="24"/>
          <w:szCs w:val="24"/>
          <w:lang w:eastAsia="en-US" w:bidi="ar-SA"/>
        </w:rPr>
        <w:t xml:space="preserve"> can have many </w:t>
      </w:r>
      <w:r w:rsidRPr="7ACA343D" w:rsidR="7A46CFBC">
        <w:rPr>
          <w:rFonts w:ascii="Times New Roman" w:hAnsi="Times New Roman" w:eastAsia="Times New Roman" w:cs="Times New Roman"/>
          <w:color w:val="auto"/>
          <w:sz w:val="24"/>
          <w:szCs w:val="24"/>
          <w:lang w:eastAsia="en-US" w:bidi="ar-SA"/>
        </w:rPr>
        <w:t>Attendance</w:t>
      </w:r>
      <w:r w:rsidRPr="7ACA343D" w:rsidR="7A46CFBC">
        <w:rPr>
          <w:rFonts w:ascii="Times New Roman" w:hAnsi="Times New Roman" w:eastAsia="Times New Roman" w:cs="Times New Roman"/>
          <w:color w:val="auto"/>
          <w:sz w:val="24"/>
          <w:szCs w:val="24"/>
          <w:lang w:eastAsia="en-US" w:bidi="ar-SA"/>
        </w:rPr>
        <w:t xml:space="preserve">, </w:t>
      </w:r>
      <w:r w:rsidRPr="7ACA343D" w:rsidR="7A46CFBC">
        <w:rPr>
          <w:rFonts w:ascii="Times New Roman" w:hAnsi="Times New Roman" w:eastAsia="Times New Roman" w:cs="Times New Roman"/>
          <w:color w:val="auto"/>
          <w:sz w:val="24"/>
          <w:szCs w:val="24"/>
          <w:lang w:eastAsia="en-US" w:bidi="ar-SA"/>
        </w:rPr>
        <w:t>Fee, Assignment</w:t>
      </w:r>
      <w:r w:rsidRPr="7ACA343D" w:rsidR="7A46CFBC">
        <w:rPr>
          <w:rFonts w:ascii="Times New Roman" w:hAnsi="Times New Roman" w:eastAsia="Times New Roman" w:cs="Times New Roman"/>
          <w:color w:val="auto"/>
          <w:sz w:val="24"/>
          <w:szCs w:val="24"/>
          <w:lang w:eastAsia="en-US" w:bidi="ar-SA"/>
        </w:rPr>
        <w:t xml:space="preserve">, and </w:t>
      </w:r>
      <w:r w:rsidRPr="7ACA343D" w:rsidR="7A46CFBC">
        <w:rPr>
          <w:rFonts w:ascii="Times New Roman" w:hAnsi="Times New Roman" w:eastAsia="Times New Roman" w:cs="Times New Roman"/>
          <w:color w:val="auto"/>
          <w:sz w:val="24"/>
          <w:szCs w:val="24"/>
          <w:lang w:eastAsia="en-US" w:bidi="ar-SA"/>
        </w:rPr>
        <w:t>Result</w:t>
      </w:r>
      <w:r w:rsidRPr="7ACA343D" w:rsidR="7A46CFBC">
        <w:rPr>
          <w:rFonts w:ascii="Times New Roman" w:hAnsi="Times New Roman" w:eastAsia="Times New Roman" w:cs="Times New Roman"/>
          <w:color w:val="auto"/>
          <w:sz w:val="24"/>
          <w:szCs w:val="24"/>
          <w:lang w:eastAsia="en-US" w:bidi="ar-SA"/>
        </w:rPr>
        <w:t xml:space="preserve"> records.</w:t>
      </w:r>
    </w:p>
    <w:p w:rsidRPr="004D6627" w:rsidR="004D6627" w:rsidP="7ACA343D" w:rsidRDefault="004D6627" w14:textId="77777777" w14:paraId="7C61DBEC">
      <w:pPr>
        <w:pStyle w:val="Normal"/>
        <w:numPr>
          <w:ilvl w:val="0"/>
          <w:numId w:val="24"/>
        </w:numPr>
        <w:suppressLineNumbers w:val="0"/>
        <w:bidi w:val="0"/>
        <w:spacing w:beforeAutospacing="on" w:afterAutospacing="on" w:line="240" w:lineRule="auto"/>
        <w:ind w:left="720" w:right="0" w:hanging="360"/>
        <w:jc w:val="both"/>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 xml:space="preserve">Each </w:t>
      </w:r>
      <w:r w:rsidRPr="7ACA343D" w:rsidR="7A46CFBC">
        <w:rPr>
          <w:rFonts w:ascii="Times New Roman" w:hAnsi="Times New Roman" w:eastAsia="Times New Roman" w:cs="Times New Roman"/>
          <w:color w:val="auto"/>
          <w:sz w:val="24"/>
          <w:szCs w:val="24"/>
          <w:lang w:eastAsia="en-US" w:bidi="ar-SA"/>
        </w:rPr>
        <w:t>Exam</w:t>
      </w:r>
      <w:r w:rsidRPr="7ACA343D" w:rsidR="7A46CFBC">
        <w:rPr>
          <w:rFonts w:ascii="Times New Roman" w:hAnsi="Times New Roman" w:eastAsia="Times New Roman" w:cs="Times New Roman"/>
          <w:color w:val="auto"/>
          <w:sz w:val="24"/>
          <w:szCs w:val="24"/>
          <w:lang w:eastAsia="en-US" w:bidi="ar-SA"/>
        </w:rPr>
        <w:t xml:space="preserve"> generates multiple </w:t>
      </w:r>
      <w:r w:rsidRPr="7ACA343D" w:rsidR="7A46CFBC">
        <w:rPr>
          <w:rFonts w:ascii="Times New Roman" w:hAnsi="Times New Roman" w:eastAsia="Times New Roman" w:cs="Times New Roman"/>
          <w:color w:val="auto"/>
          <w:sz w:val="24"/>
          <w:szCs w:val="24"/>
          <w:lang w:eastAsia="en-US" w:bidi="ar-SA"/>
        </w:rPr>
        <w:t>Results</w:t>
      </w:r>
      <w:r w:rsidRPr="7ACA343D" w:rsidR="7A46CFBC">
        <w:rPr>
          <w:rFonts w:ascii="Times New Roman" w:hAnsi="Times New Roman" w:eastAsia="Times New Roman" w:cs="Times New Roman"/>
          <w:color w:val="auto"/>
          <w:sz w:val="24"/>
          <w:szCs w:val="24"/>
          <w:lang w:eastAsia="en-US" w:bidi="ar-SA"/>
        </w:rPr>
        <w:t>.</w:t>
      </w:r>
    </w:p>
    <w:p w:rsidRPr="004D6627" w:rsidR="004D6627" w:rsidP="7ACA343D" w:rsidRDefault="004D6627" w14:paraId="6624AD36" w14:textId="049FDD97">
      <w:pPr>
        <w:pStyle w:val="Normal"/>
        <w:numPr>
          <w:ilvl w:val="0"/>
          <w:numId w:val="24"/>
        </w:numPr>
        <w:suppressLineNumbers w:val="0"/>
        <w:bidi w:val="0"/>
        <w:spacing w:beforeAutospacing="on" w:afterAutospacing="on" w:line="240" w:lineRule="auto"/>
        <w:ind w:left="720" w:right="0" w:hanging="360"/>
        <w:jc w:val="both"/>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 xml:space="preserve">Each </w:t>
      </w:r>
      <w:r w:rsidRPr="7ACA343D" w:rsidR="7A46CFBC">
        <w:rPr>
          <w:rFonts w:ascii="Times New Roman" w:hAnsi="Times New Roman" w:eastAsia="Times New Roman" w:cs="Times New Roman"/>
          <w:color w:val="auto"/>
          <w:sz w:val="24"/>
          <w:szCs w:val="24"/>
          <w:lang w:eastAsia="en-US" w:bidi="ar-SA"/>
        </w:rPr>
        <w:t>Login</w:t>
      </w:r>
      <w:r w:rsidRPr="7ACA343D" w:rsidR="7A46CFBC">
        <w:rPr>
          <w:rFonts w:ascii="Times New Roman" w:hAnsi="Times New Roman" w:eastAsia="Times New Roman" w:cs="Times New Roman"/>
          <w:color w:val="auto"/>
          <w:sz w:val="24"/>
          <w:szCs w:val="24"/>
          <w:lang w:eastAsia="en-US" w:bidi="ar-SA"/>
        </w:rPr>
        <w:t xml:space="preserve"> entry links to one user role (Admin, Teacher, Student).</w:t>
      </w:r>
    </w:p>
    <w:p w:rsidRPr="004D6627" w:rsidR="004D6627" w:rsidP="7ACA343D" w:rsidRDefault="004D6627" w14:paraId="4C221D08" w14:textId="40859D95">
      <w:pPr>
        <w:pStyle w:val="Heading2"/>
        <w:suppressLineNumbers w:val="0"/>
        <w:bidi w:val="0"/>
        <w:spacing w:before="200" w:beforeAutospacing="off" w:after="0" w:afterAutospacing="off" w:line="276" w:lineRule="auto"/>
        <w:ind w:left="0" w:right="0"/>
        <w:jc w:val="both"/>
        <w:rPr>
          <w:rFonts w:ascii="Times New Roman" w:hAnsi="Times New Roman" w:eastAsia="Times New Roman" w:cs="Times New Roman"/>
          <w:color w:val="000000" w:themeColor="text1" w:themeTint="FF" w:themeShade="FF"/>
          <w:sz w:val="28"/>
          <w:szCs w:val="28"/>
        </w:rPr>
      </w:pPr>
      <w:bookmarkStart w:name="_Toc478173293" w:id="1378357817"/>
      <w:r w:rsidRPr="7ACA343D" w:rsidR="4D15CA83">
        <w:rPr>
          <w:rFonts w:ascii="Times New Roman" w:hAnsi="Times New Roman" w:eastAsia="Times New Roman" w:cs="Times New Roman"/>
          <w:color w:val="000000" w:themeColor="text1" w:themeTint="FF" w:themeShade="FF"/>
          <w:sz w:val="28"/>
          <w:szCs w:val="28"/>
        </w:rPr>
        <w:t xml:space="preserve">6.1.3 </w:t>
      </w:r>
      <w:r w:rsidRPr="7ACA343D" w:rsidR="7A46CFBC">
        <w:rPr>
          <w:rFonts w:ascii="Times New Roman" w:hAnsi="Times New Roman" w:eastAsia="Times New Roman" w:cs="Times New Roman"/>
          <w:color w:val="000000" w:themeColor="text1" w:themeTint="FF" w:themeShade="FF"/>
          <w:sz w:val="28"/>
          <w:szCs w:val="28"/>
        </w:rPr>
        <w:t>User Authentication (Login System)</w:t>
      </w:r>
      <w:bookmarkEnd w:id="1378357817"/>
    </w:p>
    <w:p w:rsidRPr="004D6627" w:rsidR="004D6627" w:rsidP="7ACA343D" w:rsidRDefault="004D6627" w14:textId="77777777" w14:paraId="79D1EB96">
      <w:pPr>
        <w:pStyle w:val="ListParagraph"/>
        <w:numPr>
          <w:ilvl w:val="0"/>
          <w:numId w:val="26"/>
        </w:numPr>
        <w:suppressLineNumbers w:val="0"/>
        <w:bidi w:val="0"/>
        <w:spacing w:beforeAutospacing="on" w:afterAutospacing="on" w:line="240" w:lineRule="auto"/>
        <w:ind w:right="0"/>
        <w:jc w:val="left"/>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Separate login portals for:</w:t>
      </w:r>
    </w:p>
    <w:p w:rsidRPr="004D6627" w:rsidR="004D6627" w:rsidP="7ACA343D" w:rsidRDefault="004D6627" w14:textId="77777777" w14:paraId="6643D044">
      <w:pPr>
        <w:pStyle w:val="Normal"/>
        <w:numPr>
          <w:ilvl w:val="0"/>
          <w:numId w:val="26"/>
        </w:numPr>
        <w:suppressLineNumbers w:val="0"/>
        <w:bidi w:val="0"/>
        <w:spacing w:beforeAutospacing="on" w:afterAutospacing="on" w:line="240" w:lineRule="auto"/>
        <w:ind w:left="720" w:right="0" w:hanging="360"/>
        <w:jc w:val="left"/>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Admin</w:t>
      </w:r>
      <w:r w:rsidRPr="7ACA343D" w:rsidR="7A46CFBC">
        <w:rPr>
          <w:rFonts w:ascii="Times New Roman" w:hAnsi="Times New Roman" w:eastAsia="Times New Roman" w:cs="Times New Roman"/>
          <w:color w:val="auto"/>
          <w:sz w:val="24"/>
          <w:szCs w:val="24"/>
          <w:lang w:eastAsia="en-US" w:bidi="ar-SA"/>
        </w:rPr>
        <w:t>: Full system access.</w:t>
      </w:r>
    </w:p>
    <w:p w:rsidRPr="004D6627" w:rsidR="004D6627" w:rsidP="7ACA343D" w:rsidRDefault="004D6627" w14:textId="77777777" w14:paraId="0AEFDB03">
      <w:pPr>
        <w:pStyle w:val="Normal"/>
        <w:numPr>
          <w:ilvl w:val="0"/>
          <w:numId w:val="26"/>
        </w:numPr>
        <w:suppressLineNumbers w:val="0"/>
        <w:bidi w:val="0"/>
        <w:spacing w:beforeAutospacing="on" w:afterAutospacing="on" w:line="240" w:lineRule="auto"/>
        <w:ind w:left="720" w:right="0" w:hanging="360"/>
        <w:jc w:val="left"/>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Teacher</w:t>
      </w:r>
      <w:r w:rsidRPr="7ACA343D" w:rsidR="7A46CFBC">
        <w:rPr>
          <w:rFonts w:ascii="Times New Roman" w:hAnsi="Times New Roman" w:eastAsia="Times New Roman" w:cs="Times New Roman"/>
          <w:color w:val="auto"/>
          <w:sz w:val="24"/>
          <w:szCs w:val="24"/>
          <w:lang w:eastAsia="en-US" w:bidi="ar-SA"/>
        </w:rPr>
        <w:t>: Access to assigned classes, attendance, and results.</w:t>
      </w:r>
    </w:p>
    <w:p w:rsidRPr="004D6627" w:rsidR="004D6627" w:rsidP="7ACA343D" w:rsidRDefault="004D6627" w14:paraId="75C08EDD" w14:textId="22BA5CDE">
      <w:pPr>
        <w:pStyle w:val="Normal"/>
        <w:numPr>
          <w:ilvl w:val="0"/>
          <w:numId w:val="26"/>
        </w:numPr>
        <w:suppressLineNumbers w:val="0"/>
        <w:bidi w:val="0"/>
        <w:spacing w:beforeAutospacing="on" w:afterAutospacing="on" w:line="240" w:lineRule="auto"/>
        <w:ind w:left="720" w:right="0" w:hanging="360"/>
        <w:jc w:val="left"/>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Student</w:t>
      </w:r>
      <w:r w:rsidRPr="7ACA343D" w:rsidR="7A46CFBC">
        <w:rPr>
          <w:rFonts w:ascii="Times New Roman" w:hAnsi="Times New Roman" w:eastAsia="Times New Roman" w:cs="Times New Roman"/>
          <w:color w:val="auto"/>
          <w:sz w:val="24"/>
          <w:szCs w:val="24"/>
          <w:lang w:eastAsia="en-US" w:bidi="ar-SA"/>
        </w:rPr>
        <w:t>: View personal data, attendance, exams, and results.</w:t>
      </w:r>
    </w:p>
    <w:p w:rsidRPr="004D6627" w:rsidR="004D6627" w:rsidP="7ACA343D" w:rsidRDefault="004D6627" w14:paraId="5D500BFA" w14:textId="23FC78D4">
      <w:pPr>
        <w:pStyle w:val="Heading2"/>
        <w:suppressLineNumbers w:val="0"/>
        <w:bidi w:val="0"/>
        <w:jc w:val="left"/>
        <w:rPr>
          <w:rFonts w:ascii="Times New Roman" w:hAnsi="Times New Roman" w:eastAsia="Times New Roman" w:cs="Times New Roman"/>
          <w:color w:val="000000" w:themeColor="text1" w:themeTint="FF" w:themeShade="FF"/>
          <w:sz w:val="28"/>
          <w:szCs w:val="28"/>
        </w:rPr>
      </w:pPr>
      <w:bookmarkStart w:name="_Toc1170403095" w:id="1141409448"/>
      <w:r w:rsidRPr="7ACA343D" w:rsidR="53BD7474">
        <w:rPr>
          <w:rFonts w:ascii="Times New Roman" w:hAnsi="Times New Roman" w:eastAsia="Times New Roman" w:cs="Times New Roman"/>
          <w:color w:val="000000" w:themeColor="text1" w:themeTint="FF" w:themeShade="FF"/>
          <w:sz w:val="28"/>
          <w:szCs w:val="28"/>
        </w:rPr>
        <w:t xml:space="preserve">6.1.4 </w:t>
      </w:r>
      <w:r w:rsidRPr="7ACA343D" w:rsidR="7A46CFBC">
        <w:rPr>
          <w:rFonts w:ascii="Times New Roman" w:hAnsi="Times New Roman" w:eastAsia="Times New Roman" w:cs="Times New Roman"/>
          <w:color w:val="000000" w:themeColor="text1" w:themeTint="FF" w:themeShade="FF"/>
          <w:sz w:val="28"/>
          <w:szCs w:val="28"/>
        </w:rPr>
        <w:t>Database Features</w:t>
      </w:r>
      <w:bookmarkEnd w:id="1141409448"/>
    </w:p>
    <w:p w:rsidRPr="004D6627" w:rsidR="004D6627" w:rsidP="7ACA343D" w:rsidRDefault="004D6627" w14:textId="77777777" w14:paraId="5B7D56B3">
      <w:pPr>
        <w:pStyle w:val="ListParagraph"/>
        <w:numPr>
          <w:ilvl w:val="0"/>
          <w:numId w:val="22"/>
        </w:numPr>
        <w:suppressLineNumbers w:val="0"/>
        <w:bidi w:val="0"/>
        <w:spacing w:beforeAutospacing="on" w:afterAutospacing="on" w:line="240" w:lineRule="auto"/>
        <w:ind w:left="720" w:right="0" w:hanging="360"/>
        <w:jc w:val="left"/>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D</w:t>
      </w:r>
      <w:r w:rsidRPr="7ACA343D" w:rsidR="7A46CFBC">
        <w:rPr>
          <w:rFonts w:ascii="Times New Roman" w:hAnsi="Times New Roman" w:eastAsia="Times New Roman" w:cs="Times New Roman"/>
          <w:color w:val="auto"/>
          <w:sz w:val="24"/>
          <w:szCs w:val="24"/>
          <w:lang w:eastAsia="en-US" w:bidi="ar-SA"/>
        </w:rPr>
        <w:t>ata validation</w:t>
      </w:r>
      <w:r w:rsidRPr="7ACA343D" w:rsidR="7A46CFBC">
        <w:rPr>
          <w:rFonts w:ascii="Times New Roman" w:hAnsi="Times New Roman" w:eastAsia="Times New Roman" w:cs="Times New Roman"/>
          <w:color w:val="auto"/>
          <w:sz w:val="24"/>
          <w:szCs w:val="24"/>
          <w:lang w:eastAsia="en-US" w:bidi="ar-SA"/>
        </w:rPr>
        <w:t xml:space="preserve"> to prevent duplicate entries</w:t>
      </w:r>
    </w:p>
    <w:p w:rsidRPr="004D6627" w:rsidR="004D6627" w:rsidP="7ACA343D" w:rsidRDefault="004D6627" w14:textId="77777777" w14:paraId="489F5C98">
      <w:pPr>
        <w:pStyle w:val="ListParagraph"/>
        <w:numPr>
          <w:ilvl w:val="0"/>
          <w:numId w:val="22"/>
        </w:numPr>
        <w:suppressLineNumbers w:val="0"/>
        <w:bidi w:val="0"/>
        <w:spacing w:beforeAutospacing="on" w:afterAutospacing="on" w:line="240" w:lineRule="auto"/>
        <w:ind w:left="720" w:right="0" w:hanging="360"/>
        <w:jc w:val="left"/>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Search queries</w:t>
      </w:r>
      <w:r w:rsidRPr="7ACA343D" w:rsidR="7A46CFBC">
        <w:rPr>
          <w:rFonts w:ascii="Times New Roman" w:hAnsi="Times New Roman" w:eastAsia="Times New Roman" w:cs="Times New Roman"/>
          <w:color w:val="auto"/>
          <w:sz w:val="24"/>
          <w:szCs w:val="24"/>
          <w:lang w:eastAsia="en-US" w:bidi="ar-SA"/>
        </w:rPr>
        <w:t xml:space="preserve"> to find students or teachers quickly</w:t>
      </w:r>
    </w:p>
    <w:p w:rsidRPr="004D6627" w:rsidR="004D6627" w:rsidP="7ACA343D" w:rsidRDefault="004D6627" w14:textId="77777777" w14:paraId="74D1234D">
      <w:pPr>
        <w:pStyle w:val="ListParagraph"/>
        <w:numPr>
          <w:ilvl w:val="0"/>
          <w:numId w:val="22"/>
        </w:numPr>
        <w:suppressLineNumbers w:val="0"/>
        <w:bidi w:val="0"/>
        <w:spacing w:beforeAutospacing="on" w:afterAutospacing="on" w:line="240" w:lineRule="auto"/>
        <w:ind w:left="720" w:right="0" w:hanging="360"/>
        <w:jc w:val="left"/>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Joins</w:t>
      </w:r>
      <w:r w:rsidRPr="7ACA343D" w:rsidR="7A46CFBC">
        <w:rPr>
          <w:rFonts w:ascii="Times New Roman" w:hAnsi="Times New Roman" w:eastAsia="Times New Roman" w:cs="Times New Roman"/>
          <w:color w:val="auto"/>
          <w:sz w:val="24"/>
          <w:szCs w:val="24"/>
          <w:lang w:eastAsia="en-US" w:bidi="ar-SA"/>
        </w:rPr>
        <w:t xml:space="preserve"> to combine data across modules (e.g., show which teacher teaches which class)</w:t>
      </w:r>
    </w:p>
    <w:p w:rsidRPr="004D6627" w:rsidR="004D6627" w:rsidP="7ACA343D" w:rsidRDefault="004D6627" w14:textId="77777777" w14:paraId="085DCAE9">
      <w:pPr>
        <w:pStyle w:val="ListParagraph"/>
        <w:numPr>
          <w:ilvl w:val="0"/>
          <w:numId w:val="22"/>
        </w:numPr>
        <w:suppressLineNumbers w:val="0"/>
        <w:bidi w:val="0"/>
        <w:spacing w:beforeAutospacing="on" w:afterAutospacing="on" w:line="240" w:lineRule="auto"/>
        <w:ind w:left="720" w:right="0" w:hanging="360"/>
        <w:jc w:val="left"/>
        <w:rPr>
          <w:rFonts w:ascii="Times New Roman" w:hAnsi="Times New Roman" w:eastAsia="Times New Roman" w:cs="Times New Roman"/>
          <w:color w:val="auto"/>
          <w:sz w:val="24"/>
          <w:szCs w:val="24"/>
          <w:lang w:eastAsia="en-US" w:bidi="ar-SA"/>
        </w:rPr>
      </w:pPr>
      <w:r w:rsidRPr="7ACA343D" w:rsidR="7A46CFBC">
        <w:rPr>
          <w:rFonts w:ascii="Times New Roman" w:hAnsi="Times New Roman" w:eastAsia="Times New Roman" w:cs="Times New Roman"/>
          <w:color w:val="auto"/>
          <w:sz w:val="24"/>
          <w:szCs w:val="24"/>
          <w:lang w:eastAsia="en-US" w:bidi="ar-SA"/>
        </w:rPr>
        <w:t>Stored procedures</w:t>
      </w:r>
      <w:r w:rsidRPr="7ACA343D" w:rsidR="7A46CFBC">
        <w:rPr>
          <w:rFonts w:ascii="Times New Roman" w:hAnsi="Times New Roman" w:eastAsia="Times New Roman" w:cs="Times New Roman"/>
          <w:color w:val="auto"/>
          <w:sz w:val="24"/>
          <w:szCs w:val="24"/>
          <w:lang w:eastAsia="en-US" w:bidi="ar-SA"/>
        </w:rPr>
        <w:t xml:space="preserve"> (optional) for inserting and updating records efficiently</w:t>
      </w:r>
    </w:p>
    <w:p w:rsidRPr="004D6627" w:rsidR="004D6627" w:rsidP="7ACA343D" w:rsidRDefault="004D6627" w14:paraId="7F4F2E13" w14:textId="0678423C">
      <w:pPr>
        <w:pStyle w:val="Heading1"/>
        <w:suppressLineNumbers w:val="0"/>
        <w:bidi w:val="0"/>
        <w:spacing w:before="480" w:beforeAutospacing="off" w:after="0" w:afterAutospacing="off" w:line="276" w:lineRule="auto"/>
        <w:ind w:left="0" w:right="0"/>
        <w:jc w:val="both"/>
        <w:rPr>
          <w:rFonts w:ascii="Times New Roman" w:hAnsi="Times New Roman" w:eastAsia="Times New Roman" w:cs="Times New Roman"/>
          <w:b w:val="1"/>
          <w:bCs w:val="1"/>
          <w:color w:val="auto"/>
          <w:sz w:val="44"/>
          <w:szCs w:val="44"/>
          <w:lang w:eastAsia="en-US" w:bidi="ar-SA"/>
        </w:rPr>
      </w:pPr>
      <w:bookmarkStart w:name="_Toc1511070392" w:id="956051790"/>
      <w:r w:rsidRPr="7ACA343D" w:rsidR="04018E9F">
        <w:rPr>
          <w:rFonts w:ascii="Times New Roman" w:hAnsi="Times New Roman" w:eastAsia="Times New Roman" w:cs="Times New Roman"/>
          <w:b w:val="1"/>
          <w:bCs w:val="1"/>
          <w:color w:val="auto"/>
          <w:sz w:val="44"/>
          <w:szCs w:val="44"/>
          <w:lang w:eastAsia="en-US" w:bidi="ar-SA"/>
        </w:rPr>
        <w:t xml:space="preserve">7. </w:t>
      </w:r>
      <w:r w:rsidRPr="7ACA343D" w:rsidR="33FCF234">
        <w:rPr>
          <w:rFonts w:ascii="Times New Roman" w:hAnsi="Times New Roman" w:eastAsia="Times New Roman" w:cs="Times New Roman"/>
          <w:b w:val="1"/>
          <w:bCs w:val="1"/>
          <w:color w:val="auto"/>
          <w:sz w:val="44"/>
          <w:szCs w:val="44"/>
          <w:lang w:eastAsia="en-US" w:bidi="ar-SA"/>
        </w:rPr>
        <w:t>Results</w:t>
      </w:r>
      <w:bookmarkEnd w:id="956051790"/>
    </w:p>
    <w:tbl>
      <w:tblPr>
        <w:tblStyle w:val="TableGrid"/>
        <w:bidiVisual w:val="0"/>
        <w:tblW w:w="0" w:type="auto"/>
        <w:jc w:val="left"/>
        <w:tblBorders>
          <w:top w:val="single" w:color="000000" w:themeColor="text1" w:sz="18"/>
          <w:left w:val="single" w:color="000000" w:themeColor="text1" w:sz="18"/>
          <w:bottom w:val="single" w:color="000000" w:themeColor="text1" w:sz="18"/>
          <w:right w:val="single" w:color="000000" w:themeColor="text1" w:sz="18"/>
          <w:insideH w:val="single" w:color="000000" w:themeColor="text1" w:sz="18"/>
          <w:insideV w:val="single" w:color="000000" w:themeColor="text1" w:sz="18"/>
        </w:tblBorders>
        <w:tblLook w:val="06A0" w:firstRow="1" w:lastRow="0" w:firstColumn="1" w:lastColumn="0" w:noHBand="1" w:noVBand="1"/>
      </w:tblPr>
      <w:tblGrid>
        <w:gridCol w:w="3950"/>
        <w:gridCol w:w="4690"/>
      </w:tblGrid>
      <w:tr w:rsidR="7ACA343D" w:rsidTr="7ACA343D" w14:paraId="0F2EC225">
        <w:trPr>
          <w:trHeight w:val="1470"/>
        </w:trPr>
        <w:tc>
          <w:tcPr>
            <w:tcW w:w="395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3353B54D" w14:textId="40EC1A36">
            <w:pPr>
              <w:jc w:val="center"/>
              <w:rPr>
                <w:rFonts w:ascii="Times New Roman" w:hAnsi="Times New Roman" w:eastAsia="Times New Roman" w:cs="Times New Roman"/>
                <w:b w:val="1"/>
                <w:bCs w:val="1"/>
                <w:color w:val="auto"/>
                <w:sz w:val="26"/>
                <w:szCs w:val="26"/>
                <w:lang w:val="en-US" w:eastAsia="en-US" w:bidi="ar-SA"/>
              </w:rPr>
            </w:pPr>
            <w:r w:rsidRPr="7ACA343D" w:rsidR="7ACA343D">
              <w:rPr>
                <w:rFonts w:ascii="Times New Roman" w:hAnsi="Times New Roman" w:eastAsia="Times New Roman" w:cs="Times New Roman"/>
                <w:b w:val="1"/>
                <w:bCs w:val="1"/>
                <w:color w:val="auto"/>
                <w:sz w:val="26"/>
                <w:szCs w:val="26"/>
                <w:lang w:val="en-US" w:eastAsia="en-US" w:bidi="ar-SA"/>
              </w:rPr>
              <w:t>Previous</w:t>
            </w:r>
            <w:r w:rsidRPr="7ACA343D" w:rsidR="7ACA343D">
              <w:rPr>
                <w:rFonts w:ascii="Times New Roman" w:hAnsi="Times New Roman" w:eastAsia="Times New Roman" w:cs="Times New Roman"/>
                <w:b w:val="1"/>
                <w:bCs w:val="1"/>
                <w:color w:val="auto"/>
                <w:sz w:val="26"/>
                <w:szCs w:val="26"/>
                <w:lang w:val="en-US" w:eastAsia="en-US" w:bidi="ar-SA"/>
              </w:rPr>
              <w:t xml:space="preserve"> Work</w:t>
            </w:r>
          </w:p>
        </w:tc>
        <w:tc>
          <w:tcPr>
            <w:tcW w:w="469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397A5914" w14:textId="42C17E53">
            <w:pPr>
              <w:jc w:val="center"/>
              <w:rPr>
                <w:rFonts w:ascii="Times New Roman" w:hAnsi="Times New Roman" w:eastAsia="Times New Roman" w:cs="Times New Roman"/>
                <w:b w:val="1"/>
                <w:bCs w:val="1"/>
                <w:color w:val="auto"/>
                <w:sz w:val="26"/>
                <w:szCs w:val="26"/>
                <w:lang w:val="en-US" w:eastAsia="en-US" w:bidi="ar-SA"/>
              </w:rPr>
            </w:pPr>
            <w:r w:rsidRPr="7ACA343D" w:rsidR="7ACA343D">
              <w:rPr>
                <w:rFonts w:ascii="Times New Roman" w:hAnsi="Times New Roman" w:eastAsia="Times New Roman" w:cs="Times New Roman"/>
                <w:b w:val="1"/>
                <w:bCs w:val="1"/>
                <w:color w:val="auto"/>
                <w:sz w:val="26"/>
                <w:szCs w:val="26"/>
                <w:lang w:val="en-US" w:eastAsia="en-US" w:bidi="ar-SA"/>
              </w:rPr>
              <w:t>Current Work</w:t>
            </w:r>
          </w:p>
        </w:tc>
      </w:tr>
      <w:tr w:rsidR="7ACA343D" w:rsidTr="7ACA343D" w14:paraId="3F002EDF">
        <w:trPr>
          <w:trHeight w:val="1470"/>
        </w:trPr>
        <w:tc>
          <w:tcPr>
            <w:tcW w:w="395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03D86C01" w14:textId="5290FA20">
            <w:pPr>
              <w:pStyle w:val="ListParagraph"/>
              <w:numPr>
                <w:ilvl w:val="0"/>
                <w:numId w:val="80"/>
              </w:numPr>
              <w:jc w:val="left"/>
              <w:rPr>
                <w:rFonts w:ascii="Times New Roman" w:hAnsi="Times New Roman" w:eastAsia="Times New Roman" w:cs="Times New Roman"/>
                <w:color w:val="auto"/>
                <w:sz w:val="24"/>
                <w:szCs w:val="24"/>
                <w:lang w:val="en-US" w:eastAsia="en-US" w:bidi="ar-SA"/>
              </w:rPr>
            </w:pPr>
            <w:r w:rsidRPr="7ACA343D" w:rsidR="7ACA343D">
              <w:rPr>
                <w:rFonts w:ascii="Times New Roman" w:hAnsi="Times New Roman" w:eastAsia="Times New Roman" w:cs="Times New Roman"/>
                <w:color w:val="auto"/>
                <w:sz w:val="24"/>
                <w:szCs w:val="24"/>
                <w:lang w:val="en-US" w:eastAsia="en-US" w:bidi="ar-SA"/>
              </w:rPr>
              <w:t>Used MySQL / MS Access with limited scalability</w:t>
            </w:r>
          </w:p>
        </w:tc>
        <w:tc>
          <w:tcPr>
            <w:tcW w:w="469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13F58139" w14:textId="08B7E3B8">
            <w:pPr>
              <w:pStyle w:val="ListParagraph"/>
              <w:numPr>
                <w:ilvl w:val="0"/>
                <w:numId w:val="80"/>
              </w:numPr>
              <w:jc w:val="both"/>
              <w:rPr>
                <w:rFonts w:ascii="Times New Roman" w:hAnsi="Times New Roman" w:eastAsia="Times New Roman" w:cs="Times New Roman"/>
                <w:color w:val="auto"/>
                <w:sz w:val="24"/>
                <w:szCs w:val="24"/>
                <w:lang w:val="en-US" w:eastAsia="en-US" w:bidi="ar-SA"/>
              </w:rPr>
            </w:pPr>
            <w:r w:rsidRPr="7ACA343D" w:rsidR="7ACA343D">
              <w:rPr>
                <w:rFonts w:ascii="Times New Roman" w:hAnsi="Times New Roman" w:eastAsia="Times New Roman" w:cs="Times New Roman"/>
                <w:color w:val="auto"/>
                <w:sz w:val="24"/>
                <w:szCs w:val="24"/>
                <w:lang w:val="en-US" w:eastAsia="en-US" w:bidi="ar-SA"/>
              </w:rPr>
              <w:t>Uses SQL Server with strong relationships and future scalability</w:t>
            </w:r>
          </w:p>
        </w:tc>
      </w:tr>
      <w:tr w:rsidR="7ACA343D" w:rsidTr="7ACA343D" w14:paraId="70F70381">
        <w:trPr>
          <w:trHeight w:val="1470"/>
        </w:trPr>
        <w:tc>
          <w:tcPr>
            <w:tcW w:w="395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7D72B7A1" w14:textId="63B2EA40">
            <w:pPr>
              <w:pStyle w:val="ListParagraph"/>
              <w:numPr>
                <w:ilvl w:val="0"/>
                <w:numId w:val="80"/>
              </w:numPr>
              <w:jc w:val="left"/>
              <w:rPr>
                <w:rFonts w:ascii="Times New Roman" w:hAnsi="Times New Roman" w:eastAsia="Times New Roman" w:cs="Times New Roman"/>
                <w:color w:val="auto"/>
                <w:sz w:val="24"/>
                <w:szCs w:val="24"/>
                <w:lang w:val="en-US" w:eastAsia="en-US" w:bidi="ar-SA"/>
              </w:rPr>
            </w:pPr>
            <w:r w:rsidRPr="7ACA343D" w:rsidR="7ACA343D">
              <w:rPr>
                <w:rFonts w:ascii="Times New Roman" w:hAnsi="Times New Roman" w:eastAsia="Times New Roman" w:cs="Times New Roman"/>
                <w:color w:val="auto"/>
                <w:sz w:val="24"/>
                <w:szCs w:val="24"/>
                <w:lang w:val="en-US" w:eastAsia="en-US" w:bidi="ar-SA"/>
              </w:rPr>
              <w:t>Simple outdated UI</w:t>
            </w:r>
          </w:p>
        </w:tc>
        <w:tc>
          <w:tcPr>
            <w:tcW w:w="469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1884CF0F" w14:textId="19488E7C">
            <w:pPr>
              <w:pStyle w:val="ListParagraph"/>
              <w:numPr>
                <w:ilvl w:val="0"/>
                <w:numId w:val="80"/>
              </w:numPr>
              <w:jc w:val="both"/>
              <w:rPr>
                <w:rFonts w:ascii="Times New Roman" w:hAnsi="Times New Roman" w:eastAsia="Times New Roman" w:cs="Times New Roman"/>
                <w:color w:val="auto"/>
                <w:sz w:val="24"/>
                <w:szCs w:val="24"/>
                <w:lang w:val="en-US" w:eastAsia="en-US" w:bidi="ar-SA"/>
              </w:rPr>
            </w:pPr>
            <w:r w:rsidRPr="7ACA343D" w:rsidR="7ACA343D">
              <w:rPr>
                <w:rFonts w:ascii="Times New Roman" w:hAnsi="Times New Roman" w:eastAsia="Times New Roman" w:cs="Times New Roman"/>
                <w:color w:val="auto"/>
                <w:sz w:val="24"/>
                <w:szCs w:val="24"/>
                <w:lang w:val="en-US" w:eastAsia="en-US" w:bidi="ar-SA"/>
              </w:rPr>
              <w:t>Clean, user-friendly, modern Windows Forms UI</w:t>
            </w:r>
          </w:p>
        </w:tc>
      </w:tr>
      <w:tr w:rsidR="7ACA343D" w:rsidTr="7ACA343D" w14:paraId="1821DFB0">
        <w:trPr>
          <w:trHeight w:val="1470"/>
        </w:trPr>
        <w:tc>
          <w:tcPr>
            <w:tcW w:w="395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236EFDB8" w14:textId="3E7E6FAC">
            <w:pPr>
              <w:pStyle w:val="ListParagraph"/>
              <w:numPr>
                <w:ilvl w:val="0"/>
                <w:numId w:val="80"/>
              </w:numPr>
              <w:jc w:val="left"/>
              <w:rPr>
                <w:rFonts w:ascii="Times New Roman" w:hAnsi="Times New Roman" w:eastAsia="Times New Roman" w:cs="Times New Roman"/>
                <w:color w:val="auto"/>
                <w:sz w:val="24"/>
                <w:szCs w:val="24"/>
                <w:lang w:val="en-US" w:eastAsia="en-US" w:bidi="ar-SA"/>
              </w:rPr>
            </w:pPr>
            <w:r w:rsidRPr="7ACA343D" w:rsidR="7ACA343D">
              <w:rPr>
                <w:rFonts w:ascii="Times New Roman" w:hAnsi="Times New Roman" w:eastAsia="Times New Roman" w:cs="Times New Roman"/>
                <w:color w:val="auto"/>
                <w:sz w:val="24"/>
                <w:szCs w:val="24"/>
                <w:lang w:val="en-US" w:eastAsia="en-US" w:bidi="ar-SA"/>
              </w:rPr>
              <w:t>No password recovery features</w:t>
            </w:r>
          </w:p>
        </w:tc>
        <w:tc>
          <w:tcPr>
            <w:tcW w:w="469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2E869795" w14:textId="4DA65959">
            <w:pPr>
              <w:pStyle w:val="ListParagraph"/>
              <w:numPr>
                <w:ilvl w:val="0"/>
                <w:numId w:val="80"/>
              </w:numPr>
              <w:jc w:val="both"/>
              <w:rPr>
                <w:rFonts w:ascii="Times New Roman" w:hAnsi="Times New Roman" w:eastAsia="Times New Roman" w:cs="Times New Roman"/>
                <w:color w:val="auto"/>
                <w:sz w:val="24"/>
                <w:szCs w:val="24"/>
                <w:lang w:val="en-US" w:eastAsia="en-US" w:bidi="ar-SA"/>
              </w:rPr>
            </w:pPr>
            <w:r w:rsidRPr="7ACA343D" w:rsidR="7ACA343D">
              <w:rPr>
                <w:rFonts w:ascii="Times New Roman" w:hAnsi="Times New Roman" w:eastAsia="Times New Roman" w:cs="Times New Roman"/>
                <w:color w:val="auto"/>
                <w:sz w:val="24"/>
                <w:szCs w:val="24"/>
                <w:lang w:val="en-US" w:eastAsia="en-US" w:bidi="ar-SA"/>
              </w:rPr>
              <w:t>Secure Password Retrieval system</w:t>
            </w:r>
          </w:p>
        </w:tc>
      </w:tr>
      <w:tr w:rsidR="7ACA343D" w:rsidTr="7ACA343D" w14:paraId="65CC011A">
        <w:trPr>
          <w:trHeight w:val="1470"/>
        </w:trPr>
        <w:tc>
          <w:tcPr>
            <w:tcW w:w="395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2CD09443" w14:textId="22F03C3A">
            <w:pPr>
              <w:pStyle w:val="ListParagraph"/>
              <w:numPr>
                <w:ilvl w:val="0"/>
                <w:numId w:val="80"/>
              </w:numPr>
              <w:jc w:val="left"/>
              <w:rPr>
                <w:rFonts w:ascii="Times New Roman" w:hAnsi="Times New Roman" w:eastAsia="Times New Roman" w:cs="Times New Roman"/>
                <w:color w:val="auto"/>
                <w:sz w:val="24"/>
                <w:szCs w:val="24"/>
                <w:lang w:val="en-US" w:eastAsia="en-US" w:bidi="ar-SA"/>
              </w:rPr>
            </w:pPr>
            <w:r w:rsidRPr="7ACA343D" w:rsidR="7ACA343D">
              <w:rPr>
                <w:rFonts w:ascii="Times New Roman" w:hAnsi="Times New Roman" w:eastAsia="Times New Roman" w:cs="Times New Roman"/>
                <w:color w:val="auto"/>
                <w:sz w:val="24"/>
                <w:szCs w:val="24"/>
                <w:lang w:val="en-US" w:eastAsia="en-US" w:bidi="ar-SA"/>
              </w:rPr>
              <w:t>No secure login or single-user access</w:t>
            </w:r>
          </w:p>
        </w:tc>
        <w:tc>
          <w:tcPr>
            <w:tcW w:w="469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7029E386" w14:textId="23F55F17">
            <w:pPr>
              <w:pStyle w:val="ListParagraph"/>
              <w:numPr>
                <w:ilvl w:val="0"/>
                <w:numId w:val="80"/>
              </w:numPr>
              <w:jc w:val="both"/>
              <w:rPr>
                <w:rFonts w:ascii="Times New Roman" w:hAnsi="Times New Roman" w:eastAsia="Times New Roman" w:cs="Times New Roman"/>
                <w:color w:val="auto"/>
                <w:sz w:val="24"/>
                <w:szCs w:val="24"/>
                <w:lang w:val="en-US" w:eastAsia="en-US" w:bidi="ar-SA"/>
              </w:rPr>
            </w:pPr>
            <w:r w:rsidRPr="7ACA343D" w:rsidR="7ACA343D">
              <w:rPr>
                <w:rFonts w:ascii="Times New Roman" w:hAnsi="Times New Roman" w:eastAsia="Times New Roman" w:cs="Times New Roman"/>
                <w:color w:val="auto"/>
                <w:sz w:val="24"/>
                <w:szCs w:val="24"/>
                <w:lang w:val="en-US" w:eastAsia="en-US" w:bidi="ar-SA"/>
              </w:rPr>
              <w:t>Role-based Login (Admin, Teacher, Student)</w:t>
            </w:r>
          </w:p>
        </w:tc>
      </w:tr>
      <w:tr w:rsidR="7ACA343D" w:rsidTr="7ACA343D" w14:paraId="25F10AB0">
        <w:trPr>
          <w:trHeight w:val="1470"/>
        </w:trPr>
        <w:tc>
          <w:tcPr>
            <w:tcW w:w="395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23BD7484" w14:textId="308F25A8">
            <w:pPr>
              <w:pStyle w:val="ListParagraph"/>
              <w:numPr>
                <w:ilvl w:val="0"/>
                <w:numId w:val="80"/>
              </w:numPr>
              <w:jc w:val="left"/>
              <w:rPr>
                <w:rFonts w:ascii="Times New Roman" w:hAnsi="Times New Roman" w:eastAsia="Times New Roman" w:cs="Times New Roman"/>
                <w:color w:val="auto"/>
                <w:sz w:val="24"/>
                <w:szCs w:val="24"/>
                <w:lang w:val="en-US" w:eastAsia="en-US" w:bidi="ar-SA"/>
              </w:rPr>
            </w:pPr>
            <w:r w:rsidRPr="7ACA343D" w:rsidR="7ACA343D">
              <w:rPr>
                <w:rFonts w:ascii="Times New Roman" w:hAnsi="Times New Roman" w:eastAsia="Times New Roman" w:cs="Times New Roman"/>
                <w:color w:val="auto"/>
                <w:sz w:val="24"/>
                <w:szCs w:val="24"/>
                <w:lang w:val="en-US" w:eastAsia="en-US" w:bidi="ar-SA"/>
              </w:rPr>
              <w:t>No attendance system or prone to duplicate marking</w:t>
            </w:r>
          </w:p>
        </w:tc>
        <w:tc>
          <w:tcPr>
            <w:tcW w:w="4690" w:type="dxa"/>
            <w:tcBorders>
              <w:top w:val="single" w:color="000000" w:themeColor="text1" w:sz="18"/>
              <w:left w:val="single" w:color="000000" w:themeColor="text1" w:sz="18"/>
              <w:bottom w:val="single" w:color="000000" w:themeColor="text1" w:sz="18"/>
              <w:right w:val="single" w:color="000000" w:themeColor="text1" w:sz="18"/>
            </w:tcBorders>
            <w:tcMar>
              <w:top w:w="39" w:type="dxa"/>
              <w:left w:w="78" w:type="dxa"/>
              <w:bottom w:w="39" w:type="dxa"/>
              <w:right w:w="78" w:type="dxa"/>
            </w:tcMar>
            <w:vAlign w:val="center"/>
          </w:tcPr>
          <w:p w:rsidR="7ACA343D" w:rsidP="7ACA343D" w:rsidRDefault="7ACA343D" w14:paraId="152BBF7B" w14:textId="307AFF40">
            <w:pPr>
              <w:pStyle w:val="ListParagraph"/>
              <w:numPr>
                <w:ilvl w:val="0"/>
                <w:numId w:val="80"/>
              </w:numPr>
              <w:jc w:val="both"/>
              <w:rPr>
                <w:rFonts w:ascii="Times New Roman" w:hAnsi="Times New Roman" w:eastAsia="Times New Roman" w:cs="Times New Roman"/>
                <w:color w:val="auto"/>
                <w:sz w:val="24"/>
                <w:szCs w:val="24"/>
                <w:lang w:val="en-US" w:eastAsia="en-US" w:bidi="ar-SA"/>
              </w:rPr>
            </w:pPr>
            <w:r w:rsidRPr="7ACA343D" w:rsidR="7ACA343D">
              <w:rPr>
                <w:rFonts w:ascii="Times New Roman" w:hAnsi="Times New Roman" w:eastAsia="Times New Roman" w:cs="Times New Roman"/>
                <w:color w:val="auto"/>
                <w:sz w:val="24"/>
                <w:szCs w:val="24"/>
                <w:lang w:val="en-US" w:eastAsia="en-US" w:bidi="ar-SA"/>
              </w:rPr>
              <w:t>Attendance system with duplicate-entry prevention</w:t>
            </w:r>
          </w:p>
        </w:tc>
      </w:tr>
    </w:tbl>
    <w:p w:rsidRPr="004D6627" w:rsidR="004D6627" w:rsidP="7ACA343D" w:rsidRDefault="004D6627" w14:paraId="0F710385" w14:textId="62068A93">
      <w:pPr>
        <w:jc w:val="left"/>
      </w:pPr>
    </w:p>
    <w:p w:rsidR="7D432632" w:rsidP="7ACA343D" w:rsidRDefault="7D432632" w14:paraId="1F5C46C7" w14:textId="348480DF">
      <w:pPr>
        <w:pStyle w:val="Normal"/>
        <w:jc w:val="center"/>
        <w:rPr>
          <w:rFonts w:ascii="Times New Roman" w:hAnsi="Times New Roman" w:eastAsia="Times New Roman" w:cs="Times New Roman"/>
          <w:color w:val="auto"/>
          <w:sz w:val="24"/>
          <w:szCs w:val="24"/>
          <w:lang w:val="en-US" w:eastAsia="en-US" w:bidi="ar-SA"/>
        </w:rPr>
      </w:pPr>
      <w:r w:rsidR="7D432632">
        <w:drawing>
          <wp:inline wp14:editId="4163063E" wp14:anchorId="74A283BF">
            <wp:extent cx="4877190" cy="3108960"/>
            <wp:effectExtent l="9525" t="9525" r="9525" b="9525"/>
            <wp:docPr id="1758370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884683" name="Picture 1414884683"/>
                    <pic:cNvPicPr/>
                  </pic:nvPicPr>
                  <pic:blipFill>
                    <a:blip xmlns:r="http://schemas.openxmlformats.org/officeDocument/2006/relationships" r:embed="rId649179615">
                      <a:extLst>
                        <a:ext uri="{28A0092B-C50C-407E-A947-70E740481C1C}">
                          <a14:useLocalDpi xmlns:a14="http://schemas.microsoft.com/office/drawing/2010/main"/>
                        </a:ext>
                      </a:extLst>
                    </a:blip>
                    <a:stretch>
                      <a:fillRect/>
                    </a:stretch>
                  </pic:blipFill>
                  <pic:spPr>
                    <a:xfrm rot="0">
                      <a:off x="0" y="0"/>
                      <a:ext cx="4877190" cy="3108960"/>
                    </a:xfrm>
                    <a:prstGeom prst="rect">
                      <a:avLst/>
                    </a:prstGeom>
                    <a:ln w="9525">
                      <a:solidFill>
                        <a:schemeClr val="tx1"/>
                      </a:solidFill>
                      <a:prstDash val="solid"/>
                    </a:ln>
                  </pic:spPr>
                </pic:pic>
              </a:graphicData>
            </a:graphic>
          </wp:inline>
        </w:drawing>
      </w:r>
    </w:p>
    <w:p w:rsidR="070716B0" w:rsidP="7ACA343D" w:rsidRDefault="070716B0" w14:paraId="2CDB35CE" w14:textId="3C924238">
      <w:pPr>
        <w:pStyle w:val="Normal"/>
        <w:jc w:val="center"/>
        <w:rPr>
          <w:rFonts w:ascii="Times New Roman" w:hAnsi="Times New Roman" w:eastAsia="Times New Roman" w:cs="Times New Roman"/>
          <w:color w:val="auto"/>
          <w:sz w:val="24"/>
          <w:szCs w:val="24"/>
          <w:lang w:val="en-US" w:eastAsia="en-US" w:bidi="ar-SA"/>
        </w:rPr>
      </w:pPr>
      <w:r w:rsidRPr="7ACA343D" w:rsidR="070716B0">
        <w:rPr>
          <w:rFonts w:ascii="Times New Roman" w:hAnsi="Times New Roman" w:eastAsia="Times New Roman" w:cs="Times New Roman"/>
          <w:color w:val="auto"/>
          <w:sz w:val="24"/>
          <w:szCs w:val="24"/>
          <w:lang w:val="en-US" w:eastAsia="en-US" w:bidi="ar-SA"/>
        </w:rPr>
        <w:t xml:space="preserve">Fig 7.1. Graph of Results </w:t>
      </w:r>
      <w:r w:rsidRPr="7ACA343D" w:rsidR="688F899F">
        <w:rPr>
          <w:rFonts w:ascii="Times New Roman" w:hAnsi="Times New Roman" w:eastAsia="Times New Roman" w:cs="Times New Roman"/>
          <w:color w:val="auto"/>
          <w:sz w:val="24"/>
          <w:szCs w:val="24"/>
          <w:lang w:val="en-US" w:eastAsia="en-US" w:bidi="ar-SA"/>
        </w:rPr>
        <w:t>Comparison</w:t>
      </w:r>
    </w:p>
    <w:p w:rsidR="7ACA343D" w:rsidP="7ACA343D" w:rsidRDefault="7ACA343D" w14:paraId="376E6408" w14:textId="0B5A839E">
      <w:pPr>
        <w:jc w:val="left"/>
      </w:pPr>
    </w:p>
    <w:p w:rsidRPr="00615E7E" w:rsidR="00F852D2" w:rsidP="7ACA343D" w:rsidRDefault="00F852D2" w14:paraId="7DA0B651" w14:textId="0D879F17">
      <w:pPr>
        <w:pStyle w:val="Heading1"/>
        <w:suppressLineNumbers w:val="0"/>
        <w:bidi w:val="0"/>
        <w:spacing w:before="480" w:beforeAutospacing="off" w:after="0" w:afterAutospacing="off" w:line="276" w:lineRule="auto"/>
        <w:ind w:left="0" w:right="0"/>
        <w:jc w:val="both"/>
        <w:rPr>
          <w:rFonts w:ascii="Times New Roman" w:hAnsi="Times New Roman" w:eastAsia="Times New Roman" w:cs="Times New Roman"/>
          <w:b w:val="1"/>
          <w:bCs w:val="1"/>
          <w:color w:val="auto"/>
          <w:sz w:val="44"/>
          <w:szCs w:val="44"/>
          <w:lang w:eastAsia="en-US" w:bidi="ar-SA"/>
        </w:rPr>
      </w:pPr>
      <w:bookmarkStart w:name="_Toc874057134" w:id="1518528941"/>
      <w:r w:rsidRPr="7ACA343D" w:rsidR="742A2547">
        <w:rPr>
          <w:rFonts w:ascii="Times New Roman" w:hAnsi="Times New Roman" w:eastAsia="Times New Roman" w:cs="Times New Roman"/>
          <w:b w:val="1"/>
          <w:bCs w:val="1"/>
          <w:color w:val="auto"/>
          <w:sz w:val="44"/>
          <w:szCs w:val="44"/>
          <w:lang w:eastAsia="en-US" w:bidi="ar-SA"/>
        </w:rPr>
        <w:t xml:space="preserve">8. </w:t>
      </w:r>
      <w:r w:rsidRPr="7ACA343D" w:rsidR="6B930D4E">
        <w:rPr>
          <w:rFonts w:ascii="Times New Roman" w:hAnsi="Times New Roman" w:eastAsia="Times New Roman" w:cs="Times New Roman"/>
          <w:b w:val="1"/>
          <w:bCs w:val="1"/>
          <w:color w:val="auto"/>
          <w:sz w:val="44"/>
          <w:szCs w:val="44"/>
          <w:lang w:eastAsia="en-US" w:bidi="ar-SA"/>
        </w:rPr>
        <w:t>Conclusion</w:t>
      </w:r>
      <w:bookmarkEnd w:id="1518528941"/>
    </w:p>
    <w:p w:rsidRPr="00615E7E" w:rsidR="00F852D2" w:rsidP="7ACA343D" w:rsidRDefault="00F852D2" w14:paraId="197F39B0" w14:textId="77777777" w14:noSpellErr="1">
      <w:pPr>
        <w:pStyle w:val="NormalWeb"/>
        <w:jc w:val="both"/>
        <w:rPr>
          <w:rFonts w:ascii="Times New Roman" w:hAnsi="Times New Roman" w:eastAsia="Times New Roman" w:cs="Times New Roman"/>
          <w:color w:val="auto"/>
          <w:sz w:val="24"/>
          <w:szCs w:val="24"/>
          <w:lang w:eastAsia="en-US" w:bidi="ar-SA"/>
        </w:rPr>
      </w:pPr>
      <w:r w:rsidRPr="7ACA343D" w:rsidR="6B930D4E">
        <w:rPr>
          <w:rFonts w:ascii="Times New Roman" w:hAnsi="Times New Roman" w:eastAsia="Times New Roman" w:cs="Times New Roman"/>
          <w:color w:val="auto"/>
          <w:sz w:val="24"/>
          <w:szCs w:val="24"/>
          <w:lang w:eastAsia="en-US" w:bidi="ar-SA"/>
        </w:rPr>
        <w:t>T</w:t>
      </w:r>
      <w:r w:rsidRPr="7ACA343D" w:rsidR="6B930D4E">
        <w:rPr>
          <w:rFonts w:ascii="Times New Roman" w:hAnsi="Times New Roman" w:eastAsia="Times New Roman" w:cs="Times New Roman"/>
          <w:color w:val="auto"/>
          <w:sz w:val="24"/>
          <w:szCs w:val="24"/>
          <w:lang w:eastAsia="en-US" w:bidi="ar-SA"/>
        </w:rPr>
        <w:t>he Educational Institute Management System offers a practical solution for organizing and managing key school operations such as student records, teacher assignments, class schedules, and attendance tracking. By digitizing these processes, the system reduces manual workload, improves data accuracy, and enhances overall efficiency for school staff.</w:t>
      </w:r>
    </w:p>
    <w:p w:rsidRPr="00615E7E" w:rsidR="00F852D2" w:rsidP="7ACA343D" w:rsidRDefault="00F852D2" w14:paraId="40D4DCF2" w14:textId="1581A056">
      <w:pPr>
        <w:pStyle w:val="NormalWeb"/>
        <w:jc w:val="both"/>
        <w:rPr>
          <w:rFonts w:ascii="Times New Roman" w:hAnsi="Times New Roman" w:eastAsia="Times New Roman" w:cs="Times New Roman"/>
          <w:color w:val="auto"/>
          <w:sz w:val="24"/>
          <w:szCs w:val="24"/>
          <w:lang w:eastAsia="en-US" w:bidi="ar-SA"/>
        </w:rPr>
      </w:pPr>
      <w:r w:rsidRPr="7ACA343D" w:rsidR="6B930D4E">
        <w:rPr>
          <w:rFonts w:ascii="Times New Roman" w:hAnsi="Times New Roman" w:eastAsia="Times New Roman" w:cs="Times New Roman"/>
          <w:color w:val="auto"/>
          <w:sz w:val="24"/>
          <w:szCs w:val="24"/>
          <w:lang w:eastAsia="en-US" w:bidi="ar-SA"/>
        </w:rPr>
        <w:t xml:space="preserve">This project is designed to be simple yet functional, making it ideal for academic learning and real-world </w:t>
      </w:r>
      <w:r w:rsidRPr="7ACA343D" w:rsidR="1972BD75">
        <w:rPr>
          <w:rFonts w:ascii="Times New Roman" w:hAnsi="Times New Roman" w:eastAsia="Times New Roman" w:cs="Times New Roman"/>
          <w:color w:val="auto"/>
          <w:sz w:val="24"/>
          <w:szCs w:val="24"/>
          <w:lang w:eastAsia="en-US" w:bidi="ar-SA"/>
        </w:rPr>
        <w:t>applications</w:t>
      </w:r>
      <w:r w:rsidRPr="7ACA343D" w:rsidR="6B930D4E">
        <w:rPr>
          <w:rFonts w:ascii="Times New Roman" w:hAnsi="Times New Roman" w:eastAsia="Times New Roman" w:cs="Times New Roman"/>
          <w:color w:val="auto"/>
          <w:sz w:val="24"/>
          <w:szCs w:val="24"/>
          <w:lang w:eastAsia="en-US" w:bidi="ar-SA"/>
        </w:rPr>
        <w:t xml:space="preserve"> in small to medium-sized schools. Using .NET and SQL Server, the system provides </w:t>
      </w:r>
      <w:r w:rsidRPr="7ACA343D" w:rsidR="6B930D4E">
        <w:rPr>
          <w:rFonts w:ascii="Times New Roman" w:hAnsi="Times New Roman" w:eastAsia="Times New Roman" w:cs="Times New Roman"/>
          <w:color w:val="auto"/>
          <w:sz w:val="24"/>
          <w:szCs w:val="24"/>
          <w:lang w:eastAsia="en-US" w:bidi="ar-SA"/>
        </w:rPr>
        <w:t>a strong foundation</w:t>
      </w:r>
      <w:r w:rsidRPr="7ACA343D" w:rsidR="6B930D4E">
        <w:rPr>
          <w:rFonts w:ascii="Times New Roman" w:hAnsi="Times New Roman" w:eastAsia="Times New Roman" w:cs="Times New Roman"/>
          <w:color w:val="auto"/>
          <w:sz w:val="24"/>
          <w:szCs w:val="24"/>
          <w:lang w:eastAsia="en-US" w:bidi="ar-SA"/>
        </w:rPr>
        <w:t xml:space="preserve"> for understanding database relationships, form-based interfaces, and backend integration.</w:t>
      </w:r>
    </w:p>
    <w:p w:rsidRPr="00615E7E" w:rsidR="00F852D2" w:rsidP="7ACA343D" w:rsidRDefault="00F852D2" w14:paraId="412CF8BF" w14:textId="77777777" w14:noSpellErr="1">
      <w:pPr>
        <w:pStyle w:val="NormalWeb"/>
        <w:jc w:val="both"/>
        <w:rPr>
          <w:rFonts w:ascii="Times New Roman" w:hAnsi="Times New Roman" w:eastAsia="Times New Roman" w:cs="Times New Roman"/>
          <w:color w:val="auto"/>
          <w:sz w:val="24"/>
          <w:szCs w:val="24"/>
          <w:lang w:eastAsia="en-US" w:bidi="ar-SA"/>
        </w:rPr>
      </w:pPr>
      <w:r w:rsidRPr="7ACA343D" w:rsidR="6B930D4E">
        <w:rPr>
          <w:rFonts w:ascii="Times New Roman" w:hAnsi="Times New Roman" w:eastAsia="Times New Roman" w:cs="Times New Roman"/>
          <w:color w:val="auto"/>
          <w:sz w:val="24"/>
          <w:szCs w:val="24"/>
          <w:lang w:eastAsia="en-US" w:bidi="ar-SA"/>
        </w:rPr>
        <w:t xml:space="preserve">With its modular structure and beginner-friendly features, the Educational Institute Management System serves as a valuable opportunity for students to apply programming skills, explore system design, and deliver a complete working application with </w:t>
      </w:r>
      <w:r w:rsidRPr="7ACA343D" w:rsidR="6B930D4E">
        <w:rPr>
          <w:rFonts w:ascii="Times New Roman" w:hAnsi="Times New Roman" w:eastAsia="Times New Roman" w:cs="Times New Roman"/>
          <w:color w:val="auto"/>
          <w:sz w:val="24"/>
          <w:szCs w:val="24"/>
          <w:lang w:eastAsia="en-US" w:bidi="ar-SA"/>
        </w:rPr>
        <w:t>real educational</w:t>
      </w:r>
      <w:r w:rsidRPr="7ACA343D" w:rsidR="6B930D4E">
        <w:rPr>
          <w:rFonts w:ascii="Times New Roman" w:hAnsi="Times New Roman" w:eastAsia="Times New Roman" w:cs="Times New Roman"/>
          <w:color w:val="auto"/>
          <w:sz w:val="24"/>
          <w:szCs w:val="24"/>
          <w:lang w:eastAsia="en-US" w:bidi="ar-SA"/>
        </w:rPr>
        <w:t xml:space="preserve"> impact.</w:t>
      </w:r>
    </w:p>
    <w:p w:rsidRPr="00C613C1" w:rsidR="00F97146" w:rsidP="7ACA343D" w:rsidRDefault="00F97146" w14:paraId="146B46FD" w14:textId="01223085">
      <w:pPr>
        <w:pStyle w:val="Heading1"/>
        <w:suppressLineNumbers w:val="0"/>
        <w:bidi w:val="0"/>
        <w:spacing w:before="480" w:beforeAutospacing="off" w:after="0" w:afterAutospacing="off" w:line="276" w:lineRule="auto"/>
        <w:ind w:left="0" w:right="0"/>
        <w:jc w:val="both"/>
        <w:rPr>
          <w:rFonts w:ascii="Times New Roman" w:hAnsi="Times New Roman" w:eastAsia="Times New Roman" w:cs="Times New Roman"/>
          <w:b w:val="1"/>
          <w:bCs w:val="1"/>
          <w:color w:val="auto"/>
          <w:sz w:val="44"/>
          <w:szCs w:val="44"/>
          <w:lang w:eastAsia="en-US" w:bidi="ar-SA"/>
        </w:rPr>
      </w:pPr>
      <w:bookmarkStart w:name="_Toc446405864" w:id="823863778"/>
      <w:r w:rsidRPr="7ACA343D" w:rsidR="2C0111D2">
        <w:rPr>
          <w:rFonts w:ascii="Times New Roman" w:hAnsi="Times New Roman" w:eastAsia="Times New Roman" w:cs="Times New Roman"/>
          <w:b w:val="1"/>
          <w:bCs w:val="1"/>
          <w:color w:val="auto"/>
          <w:sz w:val="44"/>
          <w:szCs w:val="44"/>
          <w:lang w:eastAsia="en-US" w:bidi="ar-SA"/>
        </w:rPr>
        <w:t xml:space="preserve">9. </w:t>
      </w:r>
      <w:r w:rsidRPr="7ACA343D" w:rsidR="26797E17">
        <w:rPr>
          <w:rFonts w:ascii="Times New Roman" w:hAnsi="Times New Roman" w:eastAsia="Times New Roman" w:cs="Times New Roman"/>
          <w:b w:val="1"/>
          <w:bCs w:val="1"/>
          <w:color w:val="auto"/>
          <w:sz w:val="44"/>
          <w:szCs w:val="44"/>
          <w:lang w:eastAsia="en-US" w:bidi="ar-SA"/>
        </w:rPr>
        <w:t>References</w:t>
      </w:r>
      <w:bookmarkEnd w:id="823863778"/>
    </w:p>
    <w:p w:rsidRPr="00C613C1" w:rsidR="00F97146" w:rsidP="7ACA343D" w:rsidRDefault="00F97146" w14:paraId="7BBC7FC9" w14:textId="64DFC609">
      <w:pPr>
        <w:pStyle w:val="NormalWeb"/>
        <w:suppressLineNumbers w:val="0"/>
        <w:bidi w:val="0"/>
        <w:spacing w:beforeAutospacing="on" w:afterAutospacing="on" w:line="240" w:lineRule="auto"/>
        <w:ind w:left="0" w:right="0"/>
        <w:jc w:val="both"/>
        <w:rPr>
          <w:rFonts w:ascii="Times New Roman" w:hAnsi="Times New Roman" w:eastAsia="Times New Roman" w:cs="Times New Roman"/>
          <w:noProof w:val="0"/>
          <w:color w:val="auto"/>
          <w:sz w:val="24"/>
          <w:szCs w:val="24"/>
          <w:lang w:val="en-US" w:eastAsia="en-US" w:bidi="ar-SA"/>
        </w:rPr>
      </w:pPr>
      <w:r w:rsidRPr="7ACA343D" w:rsidR="6964BC67">
        <w:rPr>
          <w:rFonts w:ascii="Times New Roman" w:hAnsi="Times New Roman" w:eastAsia="Times New Roman" w:cs="Times New Roman"/>
          <w:noProof w:val="0"/>
          <w:color w:val="auto"/>
          <w:sz w:val="24"/>
          <w:szCs w:val="24"/>
          <w:lang w:val="en-US" w:eastAsia="en-US" w:bidi="ar-SA"/>
        </w:rPr>
        <w:t xml:space="preserve">9.1. </w:t>
      </w:r>
      <w:r w:rsidRPr="7ACA343D" w:rsidR="7FE18152">
        <w:rPr>
          <w:rFonts w:ascii="Times New Roman" w:hAnsi="Times New Roman" w:eastAsia="Times New Roman" w:cs="Times New Roman"/>
          <w:noProof w:val="0"/>
          <w:color w:val="auto"/>
          <w:sz w:val="24"/>
          <w:szCs w:val="24"/>
          <w:lang w:val="en-US" w:eastAsia="en-US" w:bidi="ar-SA"/>
        </w:rPr>
        <w:t>Student Management System developed by Students of "Jaypee University of Information Technology"</w:t>
      </w:r>
    </w:p>
    <w:p w:rsidRPr="00C613C1" w:rsidR="00F97146" w:rsidP="7ACA343D" w:rsidRDefault="00F97146" w14:paraId="65247309" w14:textId="241EEBDC">
      <w:pPr>
        <w:pStyle w:val="NormalWeb"/>
        <w:suppressLineNumbers w:val="0"/>
        <w:bidi w:val="0"/>
        <w:spacing w:beforeAutospacing="on" w:afterAutospacing="on" w:line="240" w:lineRule="auto"/>
        <w:ind w:left="0" w:right="0"/>
        <w:jc w:val="both"/>
        <w:rPr>
          <w:rFonts w:ascii="Times New Roman" w:hAnsi="Times New Roman" w:eastAsia="Times New Roman" w:cs="Times New Roman"/>
          <w:noProof w:val="0"/>
          <w:color w:val="auto"/>
          <w:sz w:val="24"/>
          <w:szCs w:val="24"/>
          <w:lang w:val="en-US" w:eastAsia="en-US" w:bidi="ar-SA"/>
        </w:rPr>
      </w:pPr>
      <w:r w:rsidRPr="7ACA343D" w:rsidR="7B88A7F3">
        <w:rPr>
          <w:rFonts w:ascii="Times New Roman" w:hAnsi="Times New Roman" w:eastAsia="Times New Roman" w:cs="Times New Roman"/>
          <w:noProof w:val="0"/>
          <w:color w:val="auto"/>
          <w:sz w:val="24"/>
          <w:szCs w:val="24"/>
          <w:lang w:val="en-US" w:eastAsia="en-US" w:bidi="ar-SA"/>
        </w:rPr>
        <w:t xml:space="preserve">9.2. </w:t>
      </w:r>
      <w:r w:rsidRPr="7ACA343D" w:rsidR="7FE18152">
        <w:rPr>
          <w:rFonts w:ascii="Times New Roman" w:hAnsi="Times New Roman" w:eastAsia="Times New Roman" w:cs="Times New Roman"/>
          <w:noProof w:val="0"/>
          <w:color w:val="auto"/>
          <w:sz w:val="24"/>
          <w:szCs w:val="24"/>
          <w:lang w:val="en-US" w:eastAsia="en-US" w:bidi="ar-SA"/>
        </w:rPr>
        <w:t>Student Management System by "KRISHNA’S PRAGATI INSTITUTE OF TECHNOLOGY"</w:t>
      </w:r>
    </w:p>
    <w:p w:rsidRPr="00C613C1" w:rsidR="00F97146" w:rsidP="7ACA343D" w:rsidRDefault="00F97146" w14:paraId="5CCB77C9" w14:textId="5A7AB487">
      <w:pPr>
        <w:pStyle w:val="Normal"/>
        <w:ind w:left="0"/>
        <w:jc w:val="both"/>
        <w:rPr>
          <w:rFonts w:ascii="Cambria" w:hAnsi="Cambria"/>
          <w:b w:val="0"/>
          <w:bCs w:val="0"/>
          <w:i w:val="0"/>
          <w:iCs w:val="0"/>
          <w:caps w:val="0"/>
          <w:smallCaps w:val="0"/>
          <w:noProof w:val="0"/>
          <w:color w:val="auto"/>
          <w:sz w:val="24"/>
          <w:szCs w:val="24"/>
          <w:lang w:val="en-US"/>
        </w:rPr>
      </w:pPr>
      <w:r w:rsidRPr="7ACA343D" w:rsidR="0DA511D4">
        <w:rPr>
          <w:rFonts w:ascii="Cambria" w:hAnsi="Cambria"/>
          <w:b w:val="0"/>
          <w:bCs w:val="0"/>
          <w:i w:val="0"/>
          <w:iCs w:val="0"/>
          <w:caps w:val="0"/>
          <w:smallCaps w:val="0"/>
          <w:strike w:val="0"/>
          <w:dstrike w:val="0"/>
          <w:noProof w:val="0"/>
          <w:sz w:val="24"/>
          <w:szCs w:val="24"/>
          <w:u w:val="none"/>
          <w:lang w:val="en-US"/>
        </w:rPr>
        <w:t xml:space="preserve">9.3.  </w:t>
      </w:r>
      <w:hyperlink r:id="Rbdd8c4234786463f">
        <w:r w:rsidRPr="7ACA343D" w:rsidR="7FE18152">
          <w:rPr>
            <w:rStyle w:val="Hyperlink"/>
            <w:rFonts w:ascii="Cambria" w:hAnsi="Cambria"/>
            <w:b w:val="0"/>
            <w:bCs w:val="0"/>
            <w:i w:val="0"/>
            <w:iCs w:val="0"/>
            <w:caps w:val="0"/>
            <w:smallCaps w:val="0"/>
            <w:strike w:val="0"/>
            <w:dstrike w:val="0"/>
            <w:noProof w:val="0"/>
            <w:color w:val="auto"/>
            <w:sz w:val="24"/>
            <w:szCs w:val="24"/>
            <w:u w:val="none"/>
            <w:lang w:val="en-US"/>
          </w:rPr>
          <w:t xml:space="preserve">Student Management System Project Report | </w:t>
        </w:r>
      </w:hyperlink>
      <w:hyperlink r:id="R960915a63b4f4312">
        <w:r w:rsidRPr="7ACA343D" w:rsidR="7FE18152">
          <w:rPr>
            <w:rStyle w:val="Hyperlink"/>
            <w:rFonts w:ascii="Cambria" w:hAnsi="Cambria"/>
            <w:b w:val="0"/>
            <w:bCs w:val="0"/>
            <w:i w:val="0"/>
            <w:iCs w:val="0"/>
            <w:caps w:val="0"/>
            <w:smallCaps w:val="0"/>
            <w:strike w:val="0"/>
            <w:dstrike w:val="0"/>
            <w:noProof w:val="0"/>
            <w:color w:val="auto"/>
            <w:sz w:val="24"/>
            <w:szCs w:val="24"/>
            <w:u w:val="none"/>
            <w:lang w:val="en-US"/>
          </w:rPr>
          <w:t>PDF | System | Design</w:t>
        </w:r>
      </w:hyperlink>
      <w:r w:rsidRPr="7ACA343D" w:rsidR="7FE18152">
        <w:rPr>
          <w:rFonts w:ascii="Cambria" w:hAnsi="Cambria"/>
          <w:b w:val="0"/>
          <w:bCs w:val="0"/>
          <w:i w:val="0"/>
          <w:iCs w:val="0"/>
          <w:caps w:val="0"/>
          <w:smallCaps w:val="0"/>
          <w:strike w:val="0"/>
          <w:dstrike w:val="0"/>
          <w:noProof w:val="0"/>
          <w:color w:val="auto"/>
          <w:sz w:val="24"/>
          <w:szCs w:val="24"/>
          <w:u w:val="none"/>
          <w:lang w:val="en-US"/>
        </w:rPr>
        <w:t xml:space="preserve"> </w:t>
      </w:r>
    </w:p>
    <w:p w:rsidRPr="00C613C1" w:rsidR="00F97146" w:rsidP="7ACA343D" w:rsidRDefault="00F97146" w14:paraId="400F9154" w14:textId="6D152D00">
      <w:pPr>
        <w:pStyle w:val="Normal"/>
        <w:ind w:left="0"/>
        <w:jc w:val="both"/>
        <w:rPr>
          <w:rFonts w:ascii="Cambria" w:hAnsi="Cambria"/>
          <w:b w:val="0"/>
          <w:bCs w:val="0"/>
          <w:i w:val="0"/>
          <w:iCs w:val="0"/>
          <w:caps w:val="0"/>
          <w:smallCaps w:val="0"/>
          <w:strike w:val="0"/>
          <w:dstrike w:val="0"/>
          <w:noProof w:val="0"/>
          <w:sz w:val="24"/>
          <w:szCs w:val="24"/>
          <w:u w:val="single"/>
          <w:lang w:val="en-US"/>
        </w:rPr>
      </w:pPr>
      <w:r w:rsidRPr="7ACA343D" w:rsidR="510F3941">
        <w:rPr>
          <w:rFonts w:ascii="Cambria" w:hAnsi="Cambria"/>
          <w:b w:val="0"/>
          <w:bCs w:val="0"/>
          <w:i w:val="0"/>
          <w:iCs w:val="0"/>
          <w:caps w:val="0"/>
          <w:smallCaps w:val="0"/>
          <w:strike w:val="0"/>
          <w:dstrike w:val="0"/>
          <w:noProof w:val="0"/>
          <w:sz w:val="24"/>
          <w:szCs w:val="24"/>
          <w:u w:val="none"/>
          <w:lang w:val="en-US"/>
        </w:rPr>
        <w:t xml:space="preserve">9.4.  </w:t>
      </w:r>
      <w:hyperlink r:id="Rdf843e8373ee4f9e">
        <w:r w:rsidRPr="7ACA343D" w:rsidR="7FE18152">
          <w:rPr>
            <w:rStyle w:val="Hyperlink"/>
            <w:rFonts w:ascii="Cambria" w:hAnsi="Cambria"/>
            <w:b w:val="0"/>
            <w:bCs w:val="0"/>
            <w:i w:val="0"/>
            <w:iCs w:val="0"/>
            <w:caps w:val="0"/>
            <w:smallCaps w:val="0"/>
            <w:strike w:val="0"/>
            <w:dstrike w:val="0"/>
            <w:noProof w:val="0"/>
            <w:color w:val="auto"/>
            <w:sz w:val="24"/>
            <w:szCs w:val="24"/>
            <w:u w:val="none"/>
            <w:lang w:val="en-US"/>
          </w:rPr>
          <w:t xml:space="preserve">MashiAma/Student-Management-System: </w:t>
        </w:r>
      </w:hyperlink>
      <w:hyperlink r:id="R788419a335b04e83">
        <w:r w:rsidRPr="7ACA343D" w:rsidR="7FE18152">
          <w:rPr>
            <w:rStyle w:val="Hyperlink"/>
            <w:rFonts w:ascii="Cambria" w:hAnsi="Cambria"/>
            <w:b w:val="0"/>
            <w:bCs w:val="0"/>
            <w:i w:val="0"/>
            <w:iCs w:val="0"/>
            <w:caps w:val="0"/>
            <w:smallCaps w:val="0"/>
            <w:strike w:val="0"/>
            <w:dstrike w:val="0"/>
            <w:noProof w:val="0"/>
            <w:color w:val="auto"/>
            <w:sz w:val="24"/>
            <w:szCs w:val="24"/>
            <w:u w:val="none"/>
            <w:lang w:val="en-US"/>
          </w:rPr>
          <w:t>Implementation of Student Management System</w:t>
        </w:r>
      </w:hyperlink>
    </w:p>
    <w:p w:rsidRPr="00C613C1" w:rsidR="00F97146" w:rsidP="7ACA343D" w:rsidRDefault="00F97146" w14:paraId="7541BB46" w14:textId="3505D3A3">
      <w:pPr>
        <w:pStyle w:val="Normal"/>
        <w:ind w:left="0"/>
        <w:jc w:val="both"/>
        <w:rPr>
          <w:rFonts w:ascii="Cambria" w:hAnsi="Cambria"/>
          <w:b w:val="0"/>
          <w:bCs w:val="0"/>
          <w:i w:val="0"/>
          <w:iCs w:val="0"/>
          <w:caps w:val="0"/>
          <w:smallCaps w:val="0"/>
          <w:strike w:val="0"/>
          <w:dstrike w:val="0"/>
          <w:noProof w:val="0"/>
          <w:color w:val="auto"/>
          <w:sz w:val="24"/>
          <w:szCs w:val="24"/>
          <w:u w:val="none"/>
          <w:lang w:val="en-US"/>
        </w:rPr>
      </w:pPr>
      <w:r w:rsidRPr="7ACA343D" w:rsidR="657397E1">
        <w:rPr>
          <w:rFonts w:ascii="Cambria" w:hAnsi="Cambria"/>
          <w:b w:val="0"/>
          <w:bCs w:val="0"/>
          <w:i w:val="0"/>
          <w:iCs w:val="0"/>
          <w:caps w:val="0"/>
          <w:smallCaps w:val="0"/>
          <w:strike w:val="0"/>
          <w:dstrike w:val="0"/>
          <w:noProof w:val="0"/>
          <w:color w:val="auto"/>
          <w:sz w:val="24"/>
          <w:szCs w:val="24"/>
          <w:u w:val="none"/>
          <w:lang w:val="en-US"/>
        </w:rPr>
        <w:t xml:space="preserve">9.5. </w:t>
      </w:r>
      <w:r w:rsidRPr="7ACA343D" w:rsidR="75F0FC35">
        <w:rPr>
          <w:rFonts w:ascii="Cambria" w:hAnsi="Cambria"/>
          <w:b w:val="0"/>
          <w:bCs w:val="0"/>
          <w:i w:val="0"/>
          <w:iCs w:val="0"/>
          <w:caps w:val="0"/>
          <w:smallCaps w:val="0"/>
          <w:strike w:val="0"/>
          <w:dstrike w:val="0"/>
          <w:noProof w:val="0"/>
          <w:color w:val="auto"/>
          <w:sz w:val="24"/>
          <w:szCs w:val="24"/>
          <w:u w:val="none"/>
          <w:lang w:val="en-US"/>
        </w:rPr>
        <w:t>https://www.eraser.io</w:t>
      </w:r>
    </w:p>
    <w:p w:rsidRPr="00C613C1" w:rsidR="00F97146" w:rsidP="7ACA343D" w:rsidRDefault="00F97146" w14:paraId="56E3B4BD" w14:textId="38752AA5">
      <w:pPr>
        <w:pStyle w:val="Normal"/>
        <w:ind w:left="0"/>
        <w:jc w:val="both"/>
        <w:rPr>
          <w:rFonts w:ascii="Cambria" w:hAnsi="Cambria"/>
          <w:b w:val="0"/>
          <w:bCs w:val="0"/>
          <w:i w:val="0"/>
          <w:iCs w:val="0"/>
          <w:caps w:val="0"/>
          <w:smallCaps w:val="0"/>
          <w:strike w:val="0"/>
          <w:dstrike w:val="0"/>
          <w:noProof w:val="0"/>
          <w:color w:val="auto"/>
          <w:sz w:val="24"/>
          <w:szCs w:val="24"/>
          <w:u w:val="none"/>
          <w:lang w:val="en-US"/>
        </w:rPr>
      </w:pPr>
      <w:r w:rsidRPr="7ACA343D" w:rsidR="657397E1">
        <w:rPr>
          <w:rFonts w:ascii="Cambria" w:hAnsi="Cambria"/>
          <w:b w:val="0"/>
          <w:bCs w:val="0"/>
          <w:i w:val="0"/>
          <w:iCs w:val="0"/>
          <w:caps w:val="0"/>
          <w:smallCaps w:val="0"/>
          <w:strike w:val="0"/>
          <w:dstrike w:val="0"/>
          <w:noProof w:val="0"/>
          <w:color w:val="auto"/>
          <w:sz w:val="24"/>
          <w:szCs w:val="24"/>
          <w:u w:val="none"/>
          <w:lang w:val="en-US"/>
        </w:rPr>
        <w:t xml:space="preserve">9.6. </w:t>
      </w:r>
      <w:r w:rsidRPr="7ACA343D" w:rsidR="0BCF75D4">
        <w:rPr>
          <w:rFonts w:ascii="Cambria" w:hAnsi="Cambria"/>
          <w:b w:val="0"/>
          <w:bCs w:val="0"/>
          <w:i w:val="0"/>
          <w:iCs w:val="0"/>
          <w:caps w:val="0"/>
          <w:smallCaps w:val="0"/>
          <w:strike w:val="0"/>
          <w:dstrike w:val="0"/>
          <w:noProof w:val="0"/>
          <w:color w:val="auto"/>
          <w:sz w:val="24"/>
          <w:szCs w:val="24"/>
          <w:u w:val="none"/>
          <w:lang w:val="en-US"/>
        </w:rPr>
        <w:t>https://www.drawio.com</w:t>
      </w:r>
    </w:p>
    <w:p w:rsidRPr="00C613C1" w:rsidR="00F97146" w:rsidP="7ACA343D" w:rsidRDefault="00F97146" w14:paraId="2679ED2F" w14:textId="6E07F29E">
      <w:pPr>
        <w:pStyle w:val="Normal"/>
        <w:ind w:left="0"/>
        <w:jc w:val="both"/>
        <w:rPr>
          <w:rFonts w:ascii="Cambria" w:hAnsi="Cambria"/>
          <w:b w:val="0"/>
          <w:bCs w:val="0"/>
          <w:i w:val="0"/>
          <w:iCs w:val="0"/>
          <w:caps w:val="0"/>
          <w:smallCaps w:val="0"/>
          <w:strike w:val="0"/>
          <w:dstrike w:val="0"/>
          <w:noProof w:val="0"/>
          <w:color w:val="auto"/>
          <w:sz w:val="24"/>
          <w:szCs w:val="24"/>
          <w:u w:val="none"/>
          <w:lang w:val="en-US"/>
        </w:rPr>
      </w:pPr>
      <w:r w:rsidRPr="7ACA343D" w:rsidR="657397E1">
        <w:rPr>
          <w:rFonts w:ascii="Cambria" w:hAnsi="Cambria"/>
          <w:b w:val="0"/>
          <w:bCs w:val="0"/>
          <w:i w:val="0"/>
          <w:iCs w:val="0"/>
          <w:caps w:val="0"/>
          <w:smallCaps w:val="0"/>
          <w:strike w:val="0"/>
          <w:dstrike w:val="0"/>
          <w:noProof w:val="0"/>
          <w:color w:val="auto"/>
          <w:sz w:val="24"/>
          <w:szCs w:val="24"/>
          <w:u w:val="none"/>
          <w:lang w:val="en-US"/>
        </w:rPr>
        <w:t xml:space="preserve">9.7. </w:t>
      </w:r>
      <w:r w:rsidRPr="7ACA343D" w:rsidR="0BFD3FCA">
        <w:rPr>
          <w:rFonts w:ascii="Cambria" w:hAnsi="Cambria"/>
          <w:b w:val="0"/>
          <w:bCs w:val="0"/>
          <w:i w:val="0"/>
          <w:iCs w:val="0"/>
          <w:caps w:val="0"/>
          <w:smallCaps w:val="0"/>
          <w:strike w:val="0"/>
          <w:dstrike w:val="0"/>
          <w:noProof w:val="0"/>
          <w:color w:val="auto"/>
          <w:sz w:val="24"/>
          <w:szCs w:val="24"/>
          <w:u w:val="none"/>
          <w:lang w:val="en-US"/>
        </w:rPr>
        <w:t>https://learn.microsoft.com/en-us/dotnet/framework</w:t>
      </w:r>
    </w:p>
    <w:p w:rsidRPr="00C613C1" w:rsidR="00F97146" w:rsidP="7ACA343D" w:rsidRDefault="00F97146" w14:paraId="700A5B18" w14:textId="10904DD3">
      <w:pPr>
        <w:pStyle w:val="Normal"/>
        <w:ind w:left="0"/>
        <w:jc w:val="both"/>
        <w:rPr>
          <w:rFonts w:ascii="Cambria" w:hAnsi="Cambria"/>
          <w:noProof w:val="0"/>
          <w:color w:val="auto"/>
          <w:sz w:val="24"/>
          <w:szCs w:val="24"/>
          <w:lang w:val="en-US"/>
        </w:rPr>
      </w:pPr>
      <w:r w:rsidRPr="7ACA343D" w:rsidR="115ED4E7">
        <w:rPr>
          <w:rFonts w:ascii="Cambria" w:hAnsi="Cambria"/>
          <w:b w:val="0"/>
          <w:bCs w:val="0"/>
          <w:i w:val="0"/>
          <w:iCs w:val="0"/>
          <w:caps w:val="0"/>
          <w:smallCaps w:val="0"/>
          <w:strike w:val="0"/>
          <w:dstrike w:val="0"/>
          <w:noProof w:val="0"/>
          <w:color w:val="auto"/>
          <w:sz w:val="24"/>
          <w:szCs w:val="24"/>
          <w:u w:val="none"/>
          <w:lang w:val="en-US"/>
        </w:rPr>
        <w:t>9.</w:t>
      </w:r>
      <w:r w:rsidRPr="7ACA343D" w:rsidR="52162763">
        <w:rPr>
          <w:rFonts w:ascii="Cambria" w:hAnsi="Cambria"/>
          <w:b w:val="0"/>
          <w:bCs w:val="0"/>
          <w:i w:val="0"/>
          <w:iCs w:val="0"/>
          <w:caps w:val="0"/>
          <w:smallCaps w:val="0"/>
          <w:strike w:val="0"/>
          <w:dstrike w:val="0"/>
          <w:noProof w:val="0"/>
          <w:color w:val="auto"/>
          <w:sz w:val="24"/>
          <w:szCs w:val="24"/>
          <w:u w:val="none"/>
          <w:lang w:val="en-US"/>
        </w:rPr>
        <w:t>8</w:t>
      </w:r>
      <w:r w:rsidRPr="7ACA343D" w:rsidR="115ED4E7">
        <w:rPr>
          <w:rFonts w:ascii="Cambria" w:hAnsi="Cambria"/>
          <w:b w:val="0"/>
          <w:bCs w:val="0"/>
          <w:i w:val="0"/>
          <w:iCs w:val="0"/>
          <w:caps w:val="0"/>
          <w:smallCaps w:val="0"/>
          <w:strike w:val="0"/>
          <w:dstrike w:val="0"/>
          <w:noProof w:val="0"/>
          <w:color w:val="auto"/>
          <w:sz w:val="24"/>
          <w:szCs w:val="24"/>
          <w:u w:val="none"/>
          <w:lang w:val="en-US"/>
        </w:rPr>
        <w:t xml:space="preserve">. </w:t>
      </w:r>
      <w:r w:rsidRPr="7ACA343D" w:rsidR="5838ECFE">
        <w:rPr>
          <w:rFonts w:ascii="Cambria" w:hAnsi="Cambria"/>
          <w:b w:val="0"/>
          <w:bCs w:val="0"/>
          <w:i w:val="0"/>
          <w:iCs w:val="0"/>
          <w:caps w:val="0"/>
          <w:smallCaps w:val="0"/>
          <w:strike w:val="0"/>
          <w:dstrike w:val="0"/>
          <w:noProof w:val="0"/>
          <w:color w:val="auto"/>
          <w:sz w:val="24"/>
          <w:szCs w:val="24"/>
          <w:u w:val="none"/>
          <w:lang w:val="en-US"/>
        </w:rPr>
        <w:t>https://</w:t>
      </w:r>
      <w:hyperlink r:id="R41782ce920834517">
        <w:r w:rsidRPr="7ACA343D" w:rsidR="115ED4E7">
          <w:rPr>
            <w:rStyle w:val="Hyperlink"/>
            <w:rFonts w:ascii="Cambria" w:hAnsi="Cambria"/>
            <w:noProof w:val="0"/>
            <w:color w:val="auto"/>
            <w:sz w:val="24"/>
            <w:szCs w:val="24"/>
            <w:u w:val="none"/>
            <w:lang w:val="en-US"/>
          </w:rPr>
          <w:t>How to Make a Word Document Look Professional in 8 Steps</w:t>
        </w:r>
      </w:hyperlink>
    </w:p>
    <w:p w:rsidRPr="00C613C1" w:rsidR="00F97146" w:rsidP="7ACA343D" w:rsidRDefault="00F97146" w14:paraId="3ADB50E3" w14:textId="2F8991A4">
      <w:pPr>
        <w:pStyle w:val="Normal"/>
        <w:ind w:left="0"/>
        <w:jc w:val="both"/>
        <w:rPr>
          <w:rFonts w:ascii="Cambria" w:hAnsi="Cambria"/>
          <w:noProof w:val="0"/>
          <w:color w:val="auto"/>
          <w:sz w:val="24"/>
          <w:szCs w:val="24"/>
          <w:u w:val="single"/>
          <w:lang w:val="en-US"/>
        </w:rPr>
      </w:pPr>
      <w:r w:rsidRPr="7ACA343D" w:rsidR="223BF1EF">
        <w:rPr>
          <w:rFonts w:ascii="Cambria" w:hAnsi="Cambria"/>
          <w:noProof w:val="0"/>
          <w:color w:val="auto"/>
          <w:sz w:val="24"/>
          <w:szCs w:val="24"/>
          <w:lang w:val="en-US"/>
        </w:rPr>
        <w:t xml:space="preserve">9.9. </w:t>
      </w:r>
      <w:hyperlink r:id="R2d68678074b344ec">
        <w:r w:rsidRPr="7ACA343D" w:rsidR="223BF1EF">
          <w:rPr>
            <w:rStyle w:val="Hyperlink"/>
            <w:rFonts w:ascii="Cambria" w:hAnsi="Cambria"/>
            <w:noProof w:val="0"/>
            <w:color w:val="auto"/>
            <w:sz w:val="24"/>
            <w:szCs w:val="24"/>
            <w:u w:val="none"/>
            <w:lang w:val="en-US"/>
          </w:rPr>
          <w:t>Guna UI WinForms | Guna Framework - .NET UI/UX Controls and Components for Developers of Desktop, Reporting, Data Visualization</w:t>
        </w:r>
      </w:hyperlink>
    </w:p>
    <w:p w:rsidRPr="00C613C1" w:rsidR="00F97146" w:rsidP="7ACA343D" w:rsidRDefault="00F97146" w14:paraId="5C09A073" w14:textId="4EA10979">
      <w:pPr>
        <w:pStyle w:val="Normal"/>
        <w:ind w:left="0"/>
        <w:jc w:val="both"/>
        <w:rPr>
          <w:rFonts w:ascii="Cambria" w:hAnsi="Cambria"/>
          <w:noProof w:val="0"/>
          <w:color w:val="auto"/>
          <w:sz w:val="24"/>
          <w:szCs w:val="24"/>
          <w:u w:val="none"/>
          <w:lang w:val="en-US"/>
        </w:rPr>
      </w:pPr>
      <w:r w:rsidRPr="7ACA343D" w:rsidR="03BA0C2B">
        <w:rPr>
          <w:rFonts w:ascii="Cambria" w:hAnsi="Cambria"/>
          <w:noProof w:val="0"/>
          <w:color w:val="auto"/>
          <w:sz w:val="24"/>
          <w:szCs w:val="24"/>
          <w:u w:val="none"/>
          <w:lang w:val="en-US"/>
        </w:rPr>
        <w:t>9.10. https://</w:t>
      </w:r>
      <w:hyperlink r:id="R51821e8b0a6f4243">
        <w:r w:rsidRPr="7ACA343D" w:rsidR="03BA0C2B">
          <w:rPr>
            <w:rStyle w:val="Hyperlink"/>
            <w:rFonts w:ascii="Cambria" w:hAnsi="Cambria"/>
            <w:noProof w:val="0"/>
            <w:color w:val="auto"/>
            <w:sz w:val="24"/>
            <w:szCs w:val="24"/>
            <w:u w:val="none"/>
            <w:lang w:val="en-US"/>
          </w:rPr>
          <w:t>SQL Server Downloads | Microsoft</w:t>
        </w:r>
      </w:hyperlink>
    </w:p>
    <w:p w:rsidRPr="00C613C1" w:rsidR="00F97146" w:rsidP="7ACA343D" w:rsidRDefault="00F97146" w14:paraId="47521FB2" w14:textId="0BCB9731">
      <w:pPr>
        <w:pStyle w:val="Normal"/>
        <w:ind w:left="0"/>
        <w:jc w:val="both"/>
        <w:rPr>
          <w:rFonts w:ascii="Cambria" w:hAnsi="Cambria"/>
          <w:noProof w:val="0"/>
          <w:color w:val="auto"/>
          <w:sz w:val="24"/>
          <w:szCs w:val="24"/>
          <w:lang w:val="en-US"/>
        </w:rPr>
      </w:pPr>
      <w:r w:rsidRPr="7ACA343D" w:rsidR="03BA0C2B">
        <w:rPr>
          <w:rFonts w:ascii="Cambria" w:hAnsi="Cambria"/>
          <w:noProof w:val="0"/>
          <w:color w:val="auto"/>
          <w:sz w:val="24"/>
          <w:szCs w:val="24"/>
          <w:u w:val="none"/>
          <w:lang w:val="en-US"/>
        </w:rPr>
        <w:t xml:space="preserve">9.11. </w:t>
      </w:r>
      <w:hyperlink r:id="R8db9617fa9aa4220">
        <w:r w:rsidRPr="7ACA343D" w:rsidR="03BA0C2B">
          <w:rPr>
            <w:rStyle w:val="Hyperlink"/>
            <w:rFonts w:ascii="Cambria" w:hAnsi="Cambria"/>
            <w:noProof w:val="0"/>
            <w:color w:val="auto"/>
            <w:sz w:val="24"/>
            <w:szCs w:val="24"/>
            <w:u w:val="none"/>
            <w:lang w:val="en-US"/>
          </w:rPr>
          <w:t>C# - a modern, open-source programming language | .NET</w:t>
        </w:r>
      </w:hyperlink>
    </w:p>
    <w:p w:rsidRPr="00C613C1" w:rsidR="00F97146" w:rsidP="7ACA343D" w:rsidRDefault="00F97146" w14:paraId="754F8024" w14:textId="54CF9C7D">
      <w:pPr>
        <w:pStyle w:val="Normal"/>
        <w:jc w:val="both"/>
        <w:rPr>
          <w:sz w:val="24"/>
          <w:szCs w:val="24"/>
        </w:rPr>
      </w:pPr>
    </w:p>
    <w:sectPr w:rsidRPr="00C613C1" w:rsidR="00F97146" w:rsidSect="00872730">
      <w:footerReference w:type="default" r:id="rId10"/>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C4570" w:rsidP="00261E42" w:rsidRDefault="00BC4570" w14:paraId="11D1922D" w14:textId="77777777">
      <w:pPr>
        <w:spacing w:after="0" w:line="240" w:lineRule="auto"/>
      </w:pPr>
      <w:r>
        <w:separator/>
      </w:r>
    </w:p>
  </w:endnote>
  <w:endnote w:type="continuationSeparator" w:id="0">
    <w:p w:rsidR="00BC4570" w:rsidP="00261E42" w:rsidRDefault="00BC4570" w14:paraId="79AB500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9122065"/>
      <w:docPartObj>
        <w:docPartGallery w:val="Page Numbers (Bottom of Page)"/>
        <w:docPartUnique/>
      </w:docPartObj>
    </w:sdtPr>
    <w:sdtEndPr>
      <w:rPr>
        <w:noProof/>
      </w:rPr>
    </w:sdtEndPr>
    <w:sdtContent>
      <w:p w:rsidR="00261E42" w:rsidRDefault="006C1F64" w14:paraId="2810AA2F" w14:textId="77777777">
        <w:pPr>
          <w:pStyle w:val="Footer"/>
          <w:jc w:val="center"/>
        </w:pPr>
        <w:r>
          <w:fldChar w:fldCharType="begin"/>
        </w:r>
        <w:r w:rsidR="00261E42">
          <w:instrText xml:space="preserve"> PAGE   \* MERGEFORMAT </w:instrText>
        </w:r>
        <w:r>
          <w:fldChar w:fldCharType="separate"/>
        </w:r>
        <w:r w:rsidR="00EF774D">
          <w:rPr>
            <w:noProof/>
          </w:rPr>
          <w:t>5</w:t>
        </w:r>
        <w:r>
          <w:rPr>
            <w:noProof/>
          </w:rPr>
          <w:fldChar w:fldCharType="end"/>
        </w:r>
      </w:p>
    </w:sdtContent>
  </w:sdt>
  <w:p w:rsidR="00261E42" w:rsidRDefault="00261E42" w14:paraId="225D837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C4570" w:rsidP="00261E42" w:rsidRDefault="00BC4570" w14:paraId="0AD7A9B6" w14:textId="77777777">
      <w:pPr>
        <w:spacing w:after="0" w:line="240" w:lineRule="auto"/>
      </w:pPr>
      <w:r>
        <w:separator/>
      </w:r>
    </w:p>
  </w:footnote>
  <w:footnote w:type="continuationSeparator" w:id="0">
    <w:p w:rsidR="00BC4570" w:rsidP="00261E42" w:rsidRDefault="00BC4570" w14:paraId="3B5B6C0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2">
    <w:nsid w:val="53514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cfd40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764b110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17e17f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8">
    <w:nsid w:val="64ef480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325fd98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4e4d80d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1d92a8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679c81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47f28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43f5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a126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7b22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a59ea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9e16e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8393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f89b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852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00865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dea2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5505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cc59a6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de6ce3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c6d9f6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c8e36b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62fcd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c5a73"/>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31c21c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49ede2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7b6bee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36c9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f86de2f"/>
    <w:multiLevelType xmlns:w="http://schemas.openxmlformats.org/wordprocessingml/2006/main" w:val="hybridMultilevel"/>
    <w:lvl xmlns:w="http://schemas.openxmlformats.org/wordprocessingml/2006/main" w:ilvl="0">
      <w:start w:val="1"/>
      <w:numFmt w:val="bullet"/>
      <w:lvlText w:val=""/>
      <w:lvlJc w:val="left"/>
      <w:pPr>
        <w:ind w:left="4680" w:hanging="360"/>
      </w:pPr>
      <w:rPr>
        <w:rFonts w:hint="default" w:ascii="Symbol" w:hAnsi="Symbol"/>
      </w:rPr>
    </w:lvl>
    <w:lvl xmlns:w="http://schemas.openxmlformats.org/wordprocessingml/2006/main" w:ilvl="1">
      <w:start w:val="1"/>
      <w:numFmt w:val="bullet"/>
      <w:lvlText w:val="o"/>
      <w:lvlJc w:val="left"/>
      <w:pPr>
        <w:ind w:left="5400" w:hanging="360"/>
      </w:pPr>
      <w:rPr>
        <w:rFonts w:hint="default" w:ascii="Courier New" w:hAnsi="Courier New"/>
      </w:rPr>
    </w:lvl>
    <w:lvl xmlns:w="http://schemas.openxmlformats.org/wordprocessingml/2006/main" w:ilvl="2">
      <w:start w:val="1"/>
      <w:numFmt w:val="bullet"/>
      <w:lvlText w:val=""/>
      <w:lvlJc w:val="left"/>
      <w:pPr>
        <w:ind w:left="6120" w:hanging="360"/>
      </w:pPr>
      <w:rPr>
        <w:rFonts w:hint="default" w:ascii="Wingdings" w:hAnsi="Wingdings"/>
      </w:rPr>
    </w:lvl>
    <w:lvl xmlns:w="http://schemas.openxmlformats.org/wordprocessingml/2006/main" w:ilvl="3">
      <w:start w:val="1"/>
      <w:numFmt w:val="bullet"/>
      <w:lvlText w:val=""/>
      <w:lvlJc w:val="left"/>
      <w:pPr>
        <w:ind w:left="6840" w:hanging="360"/>
      </w:pPr>
      <w:rPr>
        <w:rFonts w:hint="default" w:ascii="Symbol" w:hAnsi="Symbol"/>
      </w:rPr>
    </w:lvl>
    <w:lvl xmlns:w="http://schemas.openxmlformats.org/wordprocessingml/2006/main" w:ilvl="4">
      <w:start w:val="1"/>
      <w:numFmt w:val="bullet"/>
      <w:lvlText w:val="o"/>
      <w:lvlJc w:val="left"/>
      <w:pPr>
        <w:ind w:left="7560" w:hanging="360"/>
      </w:pPr>
      <w:rPr>
        <w:rFonts w:hint="default" w:ascii="Courier New" w:hAnsi="Courier New"/>
      </w:rPr>
    </w:lvl>
    <w:lvl xmlns:w="http://schemas.openxmlformats.org/wordprocessingml/2006/main" w:ilvl="5">
      <w:start w:val="1"/>
      <w:numFmt w:val="bullet"/>
      <w:lvlText w:val=""/>
      <w:lvlJc w:val="left"/>
      <w:pPr>
        <w:ind w:left="8280" w:hanging="360"/>
      </w:pPr>
      <w:rPr>
        <w:rFonts w:hint="default" w:ascii="Wingdings" w:hAnsi="Wingdings"/>
      </w:rPr>
    </w:lvl>
    <w:lvl xmlns:w="http://schemas.openxmlformats.org/wordprocessingml/2006/main" w:ilvl="6">
      <w:start w:val="1"/>
      <w:numFmt w:val="bullet"/>
      <w:lvlText w:val=""/>
      <w:lvlJc w:val="left"/>
      <w:pPr>
        <w:ind w:left="9000" w:hanging="360"/>
      </w:pPr>
      <w:rPr>
        <w:rFonts w:hint="default" w:ascii="Symbol" w:hAnsi="Symbol"/>
      </w:rPr>
    </w:lvl>
    <w:lvl xmlns:w="http://schemas.openxmlformats.org/wordprocessingml/2006/main" w:ilvl="7">
      <w:start w:val="1"/>
      <w:numFmt w:val="bullet"/>
      <w:lvlText w:val="o"/>
      <w:lvlJc w:val="left"/>
      <w:pPr>
        <w:ind w:left="9720" w:hanging="360"/>
      </w:pPr>
      <w:rPr>
        <w:rFonts w:hint="default" w:ascii="Courier New" w:hAnsi="Courier New"/>
      </w:rPr>
    </w:lvl>
    <w:lvl xmlns:w="http://schemas.openxmlformats.org/wordprocessingml/2006/main" w:ilvl="8">
      <w:start w:val="1"/>
      <w:numFmt w:val="bullet"/>
      <w:lvlText w:val=""/>
      <w:lvlJc w:val="left"/>
      <w:pPr>
        <w:ind w:left="10440" w:hanging="360"/>
      </w:pPr>
      <w:rPr>
        <w:rFonts w:hint="default" w:ascii="Wingdings" w:hAnsi="Wingdings"/>
      </w:rPr>
    </w:lvl>
  </w:abstractNum>
  <w:abstractNum xmlns:w="http://schemas.openxmlformats.org/wordprocessingml/2006/main" w:abstractNumId="50">
    <w:nsid w:val="e9d2a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67ee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0a37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4f65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7f4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e739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fa85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2498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d1cb45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2790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1a09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0dd3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30d85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1f76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122a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eb87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ffcad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d41c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a6f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f761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67ac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edf5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70a0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ccf9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8a0c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33F3180"/>
    <w:multiLevelType w:val="hybridMultilevel"/>
    <w:tmpl w:val="8D8A51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AF80807"/>
    <w:multiLevelType w:val="multilevel"/>
    <w:tmpl w:val="304A1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DE54483"/>
    <w:multiLevelType w:val="multilevel"/>
    <w:tmpl w:val="4768D7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4466664"/>
    <w:multiLevelType w:val="multilevel"/>
    <w:tmpl w:val="9438B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CCA2940"/>
    <w:multiLevelType w:val="hybridMultilevel"/>
    <w:tmpl w:val="70B43C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069214D"/>
    <w:multiLevelType w:val="hybridMultilevel"/>
    <w:tmpl w:val="7E1A325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29CE0F98"/>
    <w:multiLevelType w:val="multilevel"/>
    <w:tmpl w:val="E346A9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1C33ECA"/>
    <w:multiLevelType w:val="hybridMultilevel"/>
    <w:tmpl w:val="38F0C1C8"/>
    <w:lvl w:ilvl="0" w:tplc="04090001">
      <w:start w:val="1"/>
      <w:numFmt w:val="bullet"/>
      <w:lvlText w:val=""/>
      <w:lvlJc w:val="left"/>
      <w:pPr>
        <w:ind w:left="5040" w:hanging="360"/>
      </w:pPr>
      <w:rPr>
        <w:rFonts w:hint="default" w:ascii="Symbol" w:hAnsi="Symbol"/>
      </w:rPr>
    </w:lvl>
    <w:lvl w:ilvl="1" w:tplc="04090003" w:tentative="1">
      <w:start w:val="1"/>
      <w:numFmt w:val="bullet"/>
      <w:lvlText w:val="o"/>
      <w:lvlJc w:val="left"/>
      <w:pPr>
        <w:ind w:left="5760" w:hanging="360"/>
      </w:pPr>
      <w:rPr>
        <w:rFonts w:hint="default" w:ascii="Courier New" w:hAnsi="Courier New" w:cs="Courier New"/>
      </w:rPr>
    </w:lvl>
    <w:lvl w:ilvl="2" w:tplc="04090005" w:tentative="1">
      <w:start w:val="1"/>
      <w:numFmt w:val="bullet"/>
      <w:lvlText w:val=""/>
      <w:lvlJc w:val="left"/>
      <w:pPr>
        <w:ind w:left="6480" w:hanging="360"/>
      </w:pPr>
      <w:rPr>
        <w:rFonts w:hint="default" w:ascii="Wingdings" w:hAnsi="Wingdings"/>
      </w:rPr>
    </w:lvl>
    <w:lvl w:ilvl="3" w:tplc="04090001" w:tentative="1">
      <w:start w:val="1"/>
      <w:numFmt w:val="bullet"/>
      <w:lvlText w:val=""/>
      <w:lvlJc w:val="left"/>
      <w:pPr>
        <w:ind w:left="7200" w:hanging="360"/>
      </w:pPr>
      <w:rPr>
        <w:rFonts w:hint="default" w:ascii="Symbol" w:hAnsi="Symbol"/>
      </w:rPr>
    </w:lvl>
    <w:lvl w:ilvl="4" w:tplc="04090003" w:tentative="1">
      <w:start w:val="1"/>
      <w:numFmt w:val="bullet"/>
      <w:lvlText w:val="o"/>
      <w:lvlJc w:val="left"/>
      <w:pPr>
        <w:ind w:left="7920" w:hanging="360"/>
      </w:pPr>
      <w:rPr>
        <w:rFonts w:hint="default" w:ascii="Courier New" w:hAnsi="Courier New" w:cs="Courier New"/>
      </w:rPr>
    </w:lvl>
    <w:lvl w:ilvl="5" w:tplc="04090005" w:tentative="1">
      <w:start w:val="1"/>
      <w:numFmt w:val="bullet"/>
      <w:lvlText w:val=""/>
      <w:lvlJc w:val="left"/>
      <w:pPr>
        <w:ind w:left="8640" w:hanging="360"/>
      </w:pPr>
      <w:rPr>
        <w:rFonts w:hint="default" w:ascii="Wingdings" w:hAnsi="Wingdings"/>
      </w:rPr>
    </w:lvl>
    <w:lvl w:ilvl="6" w:tplc="04090001" w:tentative="1">
      <w:start w:val="1"/>
      <w:numFmt w:val="bullet"/>
      <w:lvlText w:val=""/>
      <w:lvlJc w:val="left"/>
      <w:pPr>
        <w:ind w:left="9360" w:hanging="360"/>
      </w:pPr>
      <w:rPr>
        <w:rFonts w:hint="default" w:ascii="Symbol" w:hAnsi="Symbol"/>
      </w:rPr>
    </w:lvl>
    <w:lvl w:ilvl="7" w:tplc="04090003" w:tentative="1">
      <w:start w:val="1"/>
      <w:numFmt w:val="bullet"/>
      <w:lvlText w:val="o"/>
      <w:lvlJc w:val="left"/>
      <w:pPr>
        <w:ind w:left="10080" w:hanging="360"/>
      </w:pPr>
      <w:rPr>
        <w:rFonts w:hint="default" w:ascii="Courier New" w:hAnsi="Courier New" w:cs="Courier New"/>
      </w:rPr>
    </w:lvl>
    <w:lvl w:ilvl="8" w:tplc="04090005" w:tentative="1">
      <w:start w:val="1"/>
      <w:numFmt w:val="bullet"/>
      <w:lvlText w:val=""/>
      <w:lvlJc w:val="left"/>
      <w:pPr>
        <w:ind w:left="10800" w:hanging="360"/>
      </w:pPr>
      <w:rPr>
        <w:rFonts w:hint="default" w:ascii="Wingdings" w:hAnsi="Wingdings"/>
      </w:rPr>
    </w:lvl>
  </w:abstractNum>
  <w:abstractNum w:abstractNumId="17" w15:restartNumberingAfterBreak="0">
    <w:nsid w:val="35A71915"/>
    <w:multiLevelType w:val="hybridMultilevel"/>
    <w:tmpl w:val="E9E224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1661D12"/>
    <w:multiLevelType w:val="multilevel"/>
    <w:tmpl w:val="FDDA3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EB961F6"/>
    <w:multiLevelType w:val="multilevel"/>
    <w:tmpl w:val="EAD816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8B3D20"/>
    <w:multiLevelType w:val="multilevel"/>
    <w:tmpl w:val="8796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F50DC8"/>
    <w:multiLevelType w:val="hybridMultilevel"/>
    <w:tmpl w:val="BDAACE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58D068D"/>
    <w:multiLevelType w:val="multilevel"/>
    <w:tmpl w:val="F6F6B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9046301"/>
    <w:multiLevelType w:val="multilevel"/>
    <w:tmpl w:val="D77072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A933DC5"/>
    <w:multiLevelType w:val="hybridMultilevel"/>
    <w:tmpl w:val="C694B1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BD020B1"/>
    <w:multiLevelType w:val="multilevel"/>
    <w:tmpl w:val="C5C0F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1" w16cid:durableId="1499423522">
    <w:abstractNumId w:val="8"/>
  </w:num>
  <w:num w:numId="2" w16cid:durableId="1674721747">
    <w:abstractNumId w:val="6"/>
  </w:num>
  <w:num w:numId="3" w16cid:durableId="1009453090">
    <w:abstractNumId w:val="5"/>
  </w:num>
  <w:num w:numId="4" w16cid:durableId="1684241716">
    <w:abstractNumId w:val="4"/>
  </w:num>
  <w:num w:numId="5" w16cid:durableId="1624116458">
    <w:abstractNumId w:val="7"/>
  </w:num>
  <w:num w:numId="6" w16cid:durableId="1169325628">
    <w:abstractNumId w:val="3"/>
  </w:num>
  <w:num w:numId="7" w16cid:durableId="596719909">
    <w:abstractNumId w:val="2"/>
  </w:num>
  <w:num w:numId="8" w16cid:durableId="1597251343">
    <w:abstractNumId w:val="1"/>
  </w:num>
  <w:num w:numId="9" w16cid:durableId="938488341">
    <w:abstractNumId w:val="0"/>
  </w:num>
  <w:num w:numId="10" w16cid:durableId="778914854">
    <w:abstractNumId w:val="12"/>
  </w:num>
  <w:num w:numId="11" w16cid:durableId="1828089765">
    <w:abstractNumId w:val="25"/>
  </w:num>
  <w:num w:numId="12" w16cid:durableId="252935514">
    <w:abstractNumId w:val="20"/>
  </w:num>
  <w:num w:numId="13" w16cid:durableId="1272517248">
    <w:abstractNumId w:val="19"/>
  </w:num>
  <w:num w:numId="14" w16cid:durableId="1392582665">
    <w:abstractNumId w:val="11"/>
  </w:num>
  <w:num w:numId="15" w16cid:durableId="15814246">
    <w:abstractNumId w:val="14"/>
  </w:num>
  <w:num w:numId="16" w16cid:durableId="854536308">
    <w:abstractNumId w:val="18"/>
  </w:num>
  <w:num w:numId="17" w16cid:durableId="201064544">
    <w:abstractNumId w:val="23"/>
  </w:num>
  <w:num w:numId="18" w16cid:durableId="752553444">
    <w:abstractNumId w:val="15"/>
  </w:num>
  <w:num w:numId="19" w16cid:durableId="679431074">
    <w:abstractNumId w:val="10"/>
  </w:num>
  <w:num w:numId="20" w16cid:durableId="2118596888">
    <w:abstractNumId w:val="21"/>
  </w:num>
  <w:num w:numId="21" w16cid:durableId="1462114907">
    <w:abstractNumId w:val="24"/>
  </w:num>
  <w:num w:numId="22" w16cid:durableId="327251095">
    <w:abstractNumId w:val="17"/>
  </w:num>
  <w:num w:numId="23" w16cid:durableId="2105572923">
    <w:abstractNumId w:val="16"/>
  </w:num>
  <w:num w:numId="24" w16cid:durableId="1066142837">
    <w:abstractNumId w:val="13"/>
  </w:num>
  <w:num w:numId="25" w16cid:durableId="118032618">
    <w:abstractNumId w:val="22"/>
  </w:num>
  <w:num w:numId="26" w16cid:durableId="11305915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5074B"/>
    <w:rsid w:val="00161B5F"/>
    <w:rsid w:val="00176E0D"/>
    <w:rsid w:val="001D69E9"/>
    <w:rsid w:val="00233B28"/>
    <w:rsid w:val="00261E42"/>
    <w:rsid w:val="0029639D"/>
    <w:rsid w:val="002A5405"/>
    <w:rsid w:val="00326F90"/>
    <w:rsid w:val="003445E6"/>
    <w:rsid w:val="0036217A"/>
    <w:rsid w:val="00383B5D"/>
    <w:rsid w:val="003A59B4"/>
    <w:rsid w:val="004D6627"/>
    <w:rsid w:val="005519C5"/>
    <w:rsid w:val="005A6301"/>
    <w:rsid w:val="005C0618"/>
    <w:rsid w:val="005E5A61"/>
    <w:rsid w:val="00615E7E"/>
    <w:rsid w:val="006C1F64"/>
    <w:rsid w:val="007431F0"/>
    <w:rsid w:val="007A5CC8"/>
    <w:rsid w:val="007B680D"/>
    <w:rsid w:val="007C1B48"/>
    <w:rsid w:val="00850CE3"/>
    <w:rsid w:val="00872730"/>
    <w:rsid w:val="008D5068"/>
    <w:rsid w:val="00931FEC"/>
    <w:rsid w:val="00A36BEE"/>
    <w:rsid w:val="00A61506"/>
    <w:rsid w:val="00AA1D8D"/>
    <w:rsid w:val="00B47730"/>
    <w:rsid w:val="00BC4570"/>
    <w:rsid w:val="00C4BE33"/>
    <w:rsid w:val="00C613C1"/>
    <w:rsid w:val="00CB0664"/>
    <w:rsid w:val="00D76482"/>
    <w:rsid w:val="00DA7017"/>
    <w:rsid w:val="00EA2DCB"/>
    <w:rsid w:val="00EF774D"/>
    <w:rsid w:val="00F33466"/>
    <w:rsid w:val="00F852D2"/>
    <w:rsid w:val="00F97146"/>
    <w:rsid w:val="00FB2757"/>
    <w:rsid w:val="00FC693F"/>
    <w:rsid w:val="020664EE"/>
    <w:rsid w:val="022A671B"/>
    <w:rsid w:val="027C453B"/>
    <w:rsid w:val="03408150"/>
    <w:rsid w:val="03BA0C2B"/>
    <w:rsid w:val="03DEF805"/>
    <w:rsid w:val="03FFE1FD"/>
    <w:rsid w:val="04018E9F"/>
    <w:rsid w:val="04691466"/>
    <w:rsid w:val="047DB42C"/>
    <w:rsid w:val="04AC81B6"/>
    <w:rsid w:val="051A808C"/>
    <w:rsid w:val="05F0A3BE"/>
    <w:rsid w:val="06286706"/>
    <w:rsid w:val="070716B0"/>
    <w:rsid w:val="07A325E0"/>
    <w:rsid w:val="07B870D7"/>
    <w:rsid w:val="082433C9"/>
    <w:rsid w:val="08275E19"/>
    <w:rsid w:val="0835B6EC"/>
    <w:rsid w:val="084CCFCA"/>
    <w:rsid w:val="08F0B89F"/>
    <w:rsid w:val="0966992F"/>
    <w:rsid w:val="098E75BE"/>
    <w:rsid w:val="0A6A2522"/>
    <w:rsid w:val="0B0F8A9F"/>
    <w:rsid w:val="0B45EF8D"/>
    <w:rsid w:val="0BCF75D4"/>
    <w:rsid w:val="0BE1D0E3"/>
    <w:rsid w:val="0BFD3FCA"/>
    <w:rsid w:val="0C479810"/>
    <w:rsid w:val="0D19C73F"/>
    <w:rsid w:val="0DA511D4"/>
    <w:rsid w:val="0EB041FE"/>
    <w:rsid w:val="0EE2E0E2"/>
    <w:rsid w:val="0F242336"/>
    <w:rsid w:val="0F4201B6"/>
    <w:rsid w:val="108F4BFB"/>
    <w:rsid w:val="1092019D"/>
    <w:rsid w:val="10D97B42"/>
    <w:rsid w:val="115ED4E7"/>
    <w:rsid w:val="1197975F"/>
    <w:rsid w:val="126E8EA3"/>
    <w:rsid w:val="13C072D2"/>
    <w:rsid w:val="14C19AB7"/>
    <w:rsid w:val="14ED9EDE"/>
    <w:rsid w:val="1525BC91"/>
    <w:rsid w:val="155174B9"/>
    <w:rsid w:val="16C189F3"/>
    <w:rsid w:val="17363F20"/>
    <w:rsid w:val="175E0B41"/>
    <w:rsid w:val="179A9C44"/>
    <w:rsid w:val="17A76845"/>
    <w:rsid w:val="1848AB32"/>
    <w:rsid w:val="1878FA3C"/>
    <w:rsid w:val="190DD2AE"/>
    <w:rsid w:val="1972BD75"/>
    <w:rsid w:val="19DC42A9"/>
    <w:rsid w:val="1A3E2402"/>
    <w:rsid w:val="1B5F8230"/>
    <w:rsid w:val="1C604868"/>
    <w:rsid w:val="1CB21652"/>
    <w:rsid w:val="1CBE7F42"/>
    <w:rsid w:val="1D6FCC92"/>
    <w:rsid w:val="1DACF50C"/>
    <w:rsid w:val="1DCA26BF"/>
    <w:rsid w:val="1DDF7384"/>
    <w:rsid w:val="1E1EB33C"/>
    <w:rsid w:val="1E6C25AA"/>
    <w:rsid w:val="1E925303"/>
    <w:rsid w:val="1EBD1D4E"/>
    <w:rsid w:val="1EFC4EEE"/>
    <w:rsid w:val="1F0BC1FF"/>
    <w:rsid w:val="1F6B47C4"/>
    <w:rsid w:val="1F769C2B"/>
    <w:rsid w:val="1FE6B2A7"/>
    <w:rsid w:val="20728421"/>
    <w:rsid w:val="20B6C0E4"/>
    <w:rsid w:val="20B97B69"/>
    <w:rsid w:val="223BF1EF"/>
    <w:rsid w:val="22AC257F"/>
    <w:rsid w:val="23582E9F"/>
    <w:rsid w:val="248B58F5"/>
    <w:rsid w:val="24B5A75E"/>
    <w:rsid w:val="251051CC"/>
    <w:rsid w:val="2517625D"/>
    <w:rsid w:val="25ACC72E"/>
    <w:rsid w:val="25CDDBD4"/>
    <w:rsid w:val="26797E17"/>
    <w:rsid w:val="26A93956"/>
    <w:rsid w:val="26FEF356"/>
    <w:rsid w:val="273F67E1"/>
    <w:rsid w:val="2752DC58"/>
    <w:rsid w:val="282B74E1"/>
    <w:rsid w:val="296BFF94"/>
    <w:rsid w:val="29B67FCB"/>
    <w:rsid w:val="29EBBA7C"/>
    <w:rsid w:val="2A77178A"/>
    <w:rsid w:val="2B129CD9"/>
    <w:rsid w:val="2B1B7151"/>
    <w:rsid w:val="2C0111D2"/>
    <w:rsid w:val="2CEBBF8C"/>
    <w:rsid w:val="2DC79DF3"/>
    <w:rsid w:val="2E08D148"/>
    <w:rsid w:val="2EF4E645"/>
    <w:rsid w:val="2F1E8BB6"/>
    <w:rsid w:val="2FD7EB42"/>
    <w:rsid w:val="3060A12F"/>
    <w:rsid w:val="30687CB4"/>
    <w:rsid w:val="3090CA64"/>
    <w:rsid w:val="30FD7089"/>
    <w:rsid w:val="314B3748"/>
    <w:rsid w:val="321F5954"/>
    <w:rsid w:val="32B161E1"/>
    <w:rsid w:val="33245CE4"/>
    <w:rsid w:val="33760055"/>
    <w:rsid w:val="33F1DAF8"/>
    <w:rsid w:val="33FCF234"/>
    <w:rsid w:val="3457C51B"/>
    <w:rsid w:val="34C3EFDF"/>
    <w:rsid w:val="353A0289"/>
    <w:rsid w:val="357063D6"/>
    <w:rsid w:val="35B8ACD0"/>
    <w:rsid w:val="36B3FF6C"/>
    <w:rsid w:val="37372FF2"/>
    <w:rsid w:val="37966547"/>
    <w:rsid w:val="379977EC"/>
    <w:rsid w:val="37A9FE54"/>
    <w:rsid w:val="38F50B51"/>
    <w:rsid w:val="392C4E05"/>
    <w:rsid w:val="39FFB36E"/>
    <w:rsid w:val="3AF09172"/>
    <w:rsid w:val="3B005C02"/>
    <w:rsid w:val="3B854A51"/>
    <w:rsid w:val="3BF78978"/>
    <w:rsid w:val="3E091983"/>
    <w:rsid w:val="3F1AEB17"/>
    <w:rsid w:val="3FC62E42"/>
    <w:rsid w:val="3FCDC29A"/>
    <w:rsid w:val="3FFAB65A"/>
    <w:rsid w:val="40B26683"/>
    <w:rsid w:val="40B831CD"/>
    <w:rsid w:val="41BE37A2"/>
    <w:rsid w:val="422C7980"/>
    <w:rsid w:val="429AC44A"/>
    <w:rsid w:val="42F8EC21"/>
    <w:rsid w:val="431C8128"/>
    <w:rsid w:val="432A5299"/>
    <w:rsid w:val="439393D6"/>
    <w:rsid w:val="43D79A4A"/>
    <w:rsid w:val="449EB8C5"/>
    <w:rsid w:val="45305FD4"/>
    <w:rsid w:val="4534222E"/>
    <w:rsid w:val="45724F57"/>
    <w:rsid w:val="458464E4"/>
    <w:rsid w:val="467C9A28"/>
    <w:rsid w:val="472B01DE"/>
    <w:rsid w:val="47AE9820"/>
    <w:rsid w:val="48E7ECD1"/>
    <w:rsid w:val="48F13169"/>
    <w:rsid w:val="49938081"/>
    <w:rsid w:val="49A22A35"/>
    <w:rsid w:val="49B0169D"/>
    <w:rsid w:val="4AC00922"/>
    <w:rsid w:val="4B9CF4BA"/>
    <w:rsid w:val="4D15CA83"/>
    <w:rsid w:val="4D43AE64"/>
    <w:rsid w:val="4D5F851C"/>
    <w:rsid w:val="4DE37F6B"/>
    <w:rsid w:val="4DEC5B08"/>
    <w:rsid w:val="4E1B4D8F"/>
    <w:rsid w:val="4EFDE2C8"/>
    <w:rsid w:val="4F0A94D2"/>
    <w:rsid w:val="50A2FEEF"/>
    <w:rsid w:val="510F3941"/>
    <w:rsid w:val="51D419F7"/>
    <w:rsid w:val="52162763"/>
    <w:rsid w:val="52AA5DDB"/>
    <w:rsid w:val="52F0FFFB"/>
    <w:rsid w:val="53658FED"/>
    <w:rsid w:val="538A56D0"/>
    <w:rsid w:val="53BD7474"/>
    <w:rsid w:val="54ED2085"/>
    <w:rsid w:val="5505074A"/>
    <w:rsid w:val="558E55D9"/>
    <w:rsid w:val="559A095A"/>
    <w:rsid w:val="565A6E89"/>
    <w:rsid w:val="56ED47EE"/>
    <w:rsid w:val="5713107C"/>
    <w:rsid w:val="57D04329"/>
    <w:rsid w:val="5838ECFE"/>
    <w:rsid w:val="58BCA6C5"/>
    <w:rsid w:val="58FB7083"/>
    <w:rsid w:val="59BF781F"/>
    <w:rsid w:val="5A6331A3"/>
    <w:rsid w:val="5AC8C540"/>
    <w:rsid w:val="5BFA13E5"/>
    <w:rsid w:val="5D98108D"/>
    <w:rsid w:val="5DBBC26E"/>
    <w:rsid w:val="5DBF9A47"/>
    <w:rsid w:val="5DC977F3"/>
    <w:rsid w:val="5DD78D15"/>
    <w:rsid w:val="5F88EF3E"/>
    <w:rsid w:val="60EBF167"/>
    <w:rsid w:val="61CAF663"/>
    <w:rsid w:val="63C90F7A"/>
    <w:rsid w:val="63EA2A4E"/>
    <w:rsid w:val="63F232B2"/>
    <w:rsid w:val="64FFB3BD"/>
    <w:rsid w:val="653A736F"/>
    <w:rsid w:val="653F0C9A"/>
    <w:rsid w:val="65721130"/>
    <w:rsid w:val="657397E1"/>
    <w:rsid w:val="65BD499A"/>
    <w:rsid w:val="65FF4FEA"/>
    <w:rsid w:val="664653B9"/>
    <w:rsid w:val="673924B0"/>
    <w:rsid w:val="6782A34E"/>
    <w:rsid w:val="67E1386E"/>
    <w:rsid w:val="683BAA40"/>
    <w:rsid w:val="688F899F"/>
    <w:rsid w:val="6964BC67"/>
    <w:rsid w:val="69A5A70A"/>
    <w:rsid w:val="6A1FF11B"/>
    <w:rsid w:val="6A7114B2"/>
    <w:rsid w:val="6A7C25F1"/>
    <w:rsid w:val="6AD1F13E"/>
    <w:rsid w:val="6B32BC89"/>
    <w:rsid w:val="6B50C260"/>
    <w:rsid w:val="6B930D4E"/>
    <w:rsid w:val="6D5D2878"/>
    <w:rsid w:val="6DDE57BB"/>
    <w:rsid w:val="6E634892"/>
    <w:rsid w:val="6F46386C"/>
    <w:rsid w:val="6FD02384"/>
    <w:rsid w:val="6FE979D1"/>
    <w:rsid w:val="701C56CF"/>
    <w:rsid w:val="70AA1734"/>
    <w:rsid w:val="713BE757"/>
    <w:rsid w:val="71666DC2"/>
    <w:rsid w:val="7203266A"/>
    <w:rsid w:val="72F9F829"/>
    <w:rsid w:val="742A2547"/>
    <w:rsid w:val="74C4C12E"/>
    <w:rsid w:val="74C4E18A"/>
    <w:rsid w:val="74D06AA8"/>
    <w:rsid w:val="74FCB5BF"/>
    <w:rsid w:val="750148E3"/>
    <w:rsid w:val="75F0FC35"/>
    <w:rsid w:val="76853626"/>
    <w:rsid w:val="76CC68DF"/>
    <w:rsid w:val="77004826"/>
    <w:rsid w:val="77EEF123"/>
    <w:rsid w:val="78CA70D9"/>
    <w:rsid w:val="7927B347"/>
    <w:rsid w:val="79362A47"/>
    <w:rsid w:val="7A41B839"/>
    <w:rsid w:val="7A46CFBC"/>
    <w:rsid w:val="7ACA343D"/>
    <w:rsid w:val="7B354D39"/>
    <w:rsid w:val="7B88A7F3"/>
    <w:rsid w:val="7D432632"/>
    <w:rsid w:val="7D603995"/>
    <w:rsid w:val="7E7E2FDA"/>
    <w:rsid w:val="7F86A367"/>
    <w:rsid w:val="7FE181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3CC33"/>
  <w15:docId w15:val="{D2B753E4-94AA-4591-87B4-D9C82ACF1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C613C1"/>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styleId="Heading1Char" w:customStyle="1">
    <w:name w:val="Heading 1 Char"/>
    <w:basedOn w:val="DefaultParagraphFont"/>
    <w:link w:val="Heading1"/>
    <w:uiPriority w:val="9"/>
    <w:rsid w:val="00C613C1"/>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1" w:customStyle="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1" w:customStyle="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1" w:customStyle="1">
    <w:name w:val="Light List1"/>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1" w:customStyle="1">
    <w:name w:val="Light List - Accent 1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1" w:customStyle="1">
    <w:name w:val="Light Grid1"/>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1" w:customStyle="1">
    <w:name w:val="Light Grid - Accent 1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1" w:customStyle="1">
    <w:name w:val="Medium Shading 1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1" w:customStyle="1">
    <w:name w:val="Medium Shading 1 - Accent 1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1" w:customStyle="1">
    <w:name w:val="Medium Shading 2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1" w:customStyle="1">
    <w:name w:val="Medium Shading 2 - Accent 1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1" w:customStyle="1">
    <w:name w:val="Medium List 1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1" w:customStyle="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1" w:customStyle="1">
    <w:name w:val="Medium List 2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1" w:customStyle="1">
    <w:name w:val="Medium Grid 1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1" w:customStyle="1">
    <w:name w:val="Medium Grid 2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1" w:customStyle="1">
    <w:name w:val="Medium Grid 3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1" w:customStyle="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1" w:customStyle="1">
    <w:name w:val="Colorful Shading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1" w:customStyle="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1" w:customStyle="1">
    <w:name w:val="Colorful Grid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217A"/>
    <w:rPr>
      <w:color w:val="0000FF" w:themeColor="hyperlink"/>
      <w:u w:val="single"/>
    </w:rPr>
  </w:style>
  <w:style w:type="character" w:styleId="UnresolvedMention1" w:customStyle="1">
    <w:name w:val="Unresolved Mention1"/>
    <w:basedOn w:val="DefaultParagraphFont"/>
    <w:uiPriority w:val="99"/>
    <w:semiHidden/>
    <w:unhideWhenUsed/>
    <w:rsid w:val="0036217A"/>
    <w:rPr>
      <w:color w:val="605E5C"/>
      <w:shd w:val="clear" w:color="auto" w:fill="E1DFDD"/>
    </w:rPr>
  </w:style>
  <w:style w:type="paragraph" w:styleId="TOC1">
    <w:name w:val="toc 1"/>
    <w:basedOn w:val="Normal"/>
    <w:next w:val="Normal"/>
    <w:autoRedefine/>
    <w:uiPriority w:val="39"/>
    <w:unhideWhenUsed/>
    <w:rsid w:val="005E5A61"/>
    <w:pPr>
      <w:spacing w:after="100"/>
    </w:pPr>
  </w:style>
  <w:style w:type="paragraph" w:styleId="TOC2">
    <w:name w:val="toc 2"/>
    <w:basedOn w:val="Normal"/>
    <w:next w:val="Normal"/>
    <w:autoRedefine/>
    <w:uiPriority w:val="39"/>
    <w:unhideWhenUsed/>
    <w:rsid w:val="005E5A61"/>
    <w:pPr>
      <w:spacing w:after="100"/>
      <w:ind w:left="220"/>
    </w:pPr>
  </w:style>
  <w:style w:type="character" w:styleId="NoSpacingChar" w:customStyle="1">
    <w:name w:val="No Spacing Char"/>
    <w:basedOn w:val="DefaultParagraphFont"/>
    <w:link w:val="NoSpacing"/>
    <w:uiPriority w:val="1"/>
    <w:rsid w:val="00261E42"/>
  </w:style>
  <w:style w:type="paragraph" w:styleId="NormalWeb">
    <w:name w:val="Normal (Web)"/>
    <w:basedOn w:val="Normal"/>
    <w:uiPriority w:val="99"/>
    <w:unhideWhenUsed/>
    <w:rsid w:val="00F852D2"/>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7B680D"/>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7B680D"/>
    <w:rPr>
      <w:rFonts w:ascii="Tahoma" w:hAnsi="Tahoma" w:cs="Tahoma"/>
      <w:sz w:val="16"/>
      <w:szCs w:val="16"/>
    </w:rPr>
  </w:style>
  <w:style w:type="paragraph" w:styleId="TOC3">
    <w:uiPriority w:val="39"/>
    <w:name w:val="toc 3"/>
    <w:basedOn w:val="Normal"/>
    <w:next w:val="Normal"/>
    <w:unhideWhenUsed/>
    <w:rsid w:val="7ACA343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5129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2.png" Id="rId481335481" /><Relationship Type="http://schemas.openxmlformats.org/officeDocument/2006/relationships/image" Target="/media/image2.jpg" Id="rId508226410" /><Relationship Type="http://schemas.openxmlformats.org/officeDocument/2006/relationships/image" Target="/media/image3.jpg" Id="rId649179615" /><Relationship Type="http://schemas.openxmlformats.org/officeDocument/2006/relationships/hyperlink" Target="https://www.scribd.com/document/515046662/STUDENT-MANAGEMENT-SYSTEM-PROJECT-REPORT" TargetMode="External" Id="Rbdd8c4234786463f" /><Relationship Type="http://schemas.openxmlformats.org/officeDocument/2006/relationships/hyperlink" Target="https://www.scribd.com/document/515046662/STUDENT-MANAGEMENT-SYSTEM-PROJECT-REPORT" TargetMode="External" Id="R960915a63b4f4312" /><Relationship Type="http://schemas.openxmlformats.org/officeDocument/2006/relationships/hyperlink" Target="https://github.com/MashiAma/Student-Management-System/tree/main" TargetMode="External" Id="Rdf843e8373ee4f9e" /><Relationship Type="http://schemas.openxmlformats.org/officeDocument/2006/relationships/hyperlink" Target="https://github.com/MashiAma/Student-Management-System/tree/main" TargetMode="External" Id="R788419a335b04e83" /><Relationship Type="http://schemas.openxmlformats.org/officeDocument/2006/relationships/hyperlink" Target="https://knowadays.com/blog/how-to-make-a-word-document-look-professional-in-8-steps/" TargetMode="External" Id="R41782ce920834517" /><Relationship Type="http://schemas.openxmlformats.org/officeDocument/2006/relationships/hyperlink" Target="https://gunaui.com/products/ui-winforms/" TargetMode="External" Id="R2d68678074b344ec" /><Relationship Type="http://schemas.openxmlformats.org/officeDocument/2006/relationships/hyperlink" Target="https://www.microsoft.com/en-us/sql-server/sql-server-downloads?msockid=184c0ac493dc6dd723781c5e92c46cc9" TargetMode="External" Id="R51821e8b0a6f4243" /><Relationship Type="http://schemas.openxmlformats.org/officeDocument/2006/relationships/hyperlink" Target="https://dotnet.microsoft.com/en-us/languages/csharp" TargetMode="External" Id="R8db9617fa9aa42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
  <lastModifiedBy>TAIMOUR MUSHTAQ</lastModifiedBy>
  <revision>4</revision>
  <lastPrinted>2025-11-03T07:31:00.0000000Z</lastPrinted>
  <dcterms:created xsi:type="dcterms:W3CDTF">2025-11-09T17:36:00.0000000Z</dcterms:created>
  <dcterms:modified xsi:type="dcterms:W3CDTF">2025-12-25T03:52:43.4274896Z</dcterms:modified>
  <category/>
</coreProperties>
</file>